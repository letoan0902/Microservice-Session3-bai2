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444444"/>
          <w:sz w:val="32"/>
        </w:rPr>
        <w:t>BÁO CÁO BÀI TẬP</w:t>
      </w:r>
    </w:p>
    <w:p>
      <w:pPr>
        <w:jc w:val="center"/>
      </w:pPr>
      <w:r>
        <w:rPr>
          <w:rFonts w:ascii="Times New Roman" w:hAnsi="Times New Roman"/>
          <w:b/>
          <w:color w:val="444444"/>
          <w:sz w:val="32"/>
        </w:rPr>
        <w:t>MÔN MICROSERVICE</w:t>
      </w:r>
    </w:p>
    <w:p/>
    <w:p>
      <w:pPr>
        <w:jc w:val="center"/>
      </w:pPr>
      <w:r>
        <w:rPr>
          <w:rFonts w:ascii="Times New Roman" w:hAnsi="Times New Roman"/>
          <w:b/>
          <w:color w:val="1F3A5F"/>
          <w:sz w:val="52"/>
        </w:rPr>
        <w:t>BÀI 2</w:t>
      </w:r>
    </w:p>
    <w:p>
      <w:pPr>
        <w:jc w:val="center"/>
      </w:pPr>
      <w:r>
        <w:rPr>
          <w:rFonts w:ascii="Times New Roman" w:hAnsi="Times New Roman"/>
          <w:b/>
          <w:color w:val="1F3A5F"/>
          <w:sz w:val="40"/>
        </w:rPr>
        <w:t>TỔ CHỨC CENTRALIZED CONFIGURATION</w:t>
        <w:br/>
        <w:t>CHO HỆ THỐNG FOODX</w:t>
      </w:r>
    </w:p>
    <w:p/>
    <w:p/>
    <w:p/>
    <w:p>
      <w:pPr>
        <w:jc w:val="center"/>
      </w:pPr>
      <w:r>
        <w:rPr>
          <w:rFonts w:ascii="Times New Roman" w:hAnsi="Times New Roman"/>
          <w:b/>
          <w:sz w:val="24"/>
        </w:rPr>
        <w:t xml:space="preserve">Session: </w:t>
      </w:r>
      <w:r>
        <w:rPr>
          <w:rFonts w:ascii="Times New Roman" w:hAnsi="Times New Roman"/>
          <w:sz w:val="24"/>
        </w:rPr>
        <w:t>03 - Configuration, Service Registration và Discovery</w:t>
      </w:r>
    </w:p>
    <w:p>
      <w:pPr>
        <w:jc w:val="center"/>
      </w:pPr>
      <w:r>
        <w:rPr>
          <w:rFonts w:ascii="Times New Roman" w:hAnsi="Times New Roman"/>
          <w:b/>
          <w:sz w:val="24"/>
        </w:rPr>
        <w:t xml:space="preserve">Cấp độ: </w:t>
      </w:r>
      <w:r>
        <w:rPr>
          <w:rFonts w:ascii="Times New Roman" w:hAnsi="Times New Roman"/>
          <w:sz w:val="24"/>
        </w:rPr>
        <w:t>Vận dụng cơ bản</w:t>
      </w:r>
    </w:p>
    <w:p>
      <w:pPr>
        <w:jc w:val="center"/>
      </w:pPr>
      <w:r>
        <w:rPr>
          <w:rFonts w:ascii="Times New Roman" w:hAnsi="Times New Roman"/>
          <w:b/>
          <w:sz w:val="24"/>
        </w:rPr>
        <w:t xml:space="preserve">Nền tảng: </w:t>
      </w:r>
      <w:r>
        <w:rPr>
          <w:rFonts w:ascii="Times New Roman" w:hAnsi="Times New Roman"/>
          <w:sz w:val="24"/>
        </w:rPr>
        <w:t>Spring Boot 3.2.5, Spring Cloud 2023.0.1, Java 17</w:t>
      </w:r>
    </w:p>
    <w:p>
      <w:pPr>
        <w:jc w:val="center"/>
      </w:pPr>
      <w:r>
        <w:rPr>
          <w:rFonts w:ascii="Times New Roman" w:hAnsi="Times New Roman"/>
          <w:b/>
          <w:sz w:val="24"/>
        </w:rPr>
        <w:t xml:space="preserve">Hệ thống: </w:t>
      </w:r>
      <w:r>
        <w:rPr>
          <w:rFonts w:ascii="Times New Roman" w:hAnsi="Times New Roman"/>
          <w:sz w:val="24"/>
        </w:rPr>
        <w:t>FoodX - Nền tảng đặt và giao đồ ăn</w:t>
      </w:r>
    </w:p>
    <w:p>
      <w:pPr>
        <w:jc w:val="center"/>
      </w:pPr>
      <w:r>
        <w:rPr>
          <w:rFonts w:ascii="Times New Roman" w:hAnsi="Times New Roman"/>
          <w:b/>
          <w:sz w:val="24"/>
        </w:rPr>
        <w:t xml:space="preserve">Số service: </w:t>
      </w:r>
      <w:r>
        <w:rPr>
          <w:rFonts w:ascii="Times New Roman" w:hAnsi="Times New Roman"/>
          <w:sz w:val="24"/>
        </w:rPr>
        <w:t>3 service: restaurant-service, order-service, delivery-service</w:t>
      </w:r>
    </w:p>
    <w:p>
      <w:pPr>
        <w:jc w:val="center"/>
      </w:pPr>
      <w:r>
        <w:rPr>
          <w:rFonts w:ascii="Times New Roman" w:hAnsi="Times New Roman"/>
          <w:b/>
          <w:sz w:val="24"/>
        </w:rPr>
        <w:t xml:space="preserve">Kho cấu hình: </w:t>
      </w:r>
      <w:r>
        <w:rPr>
          <w:rFonts w:ascii="Times New Roman" w:hAnsi="Times New Roman"/>
          <w:sz w:val="24"/>
        </w:rPr>
        <w:t>foodx-config-repo (12 file YAML)</w:t>
      </w:r>
    </w:p>
    <w:p>
      <w:r>
        <w:br w:type="page"/>
      </w:r>
    </w:p>
    <w:p>
      <w:pPr>
        <w:pStyle w:val="Heading1"/>
      </w:pPr>
      <w:r>
        <w:rPr>
          <w:rFonts w:ascii="Times New Roman" w:hAnsi="Times New Roman"/>
          <w:b/>
          <w:color w:val="1F3A5F"/>
          <w:sz w:val="36"/>
        </w:rPr>
        <w:t>MỤC LỤC</w:t>
      </w:r>
    </w:p>
    <w:p>
      <w:r>
        <w:rPr>
          <w:rFonts w:ascii="Times New Roman" w:hAnsi="Times New Roman"/>
          <w:sz w:val="24"/>
        </w:rPr>
        <w:t>1. Mục tiêu kiến thức và tình huống nghiệp vụ</w:t>
      </w:r>
    </w:p>
    <w:p>
      <w:r>
        <w:rPr>
          <w:rFonts w:ascii="Times New Roman" w:hAnsi="Times New Roman"/>
          <w:sz w:val="24"/>
        </w:rPr>
        <w:t>2. Phân tích lỗi đặt tên file cấu hình</w:t>
      </w:r>
    </w:p>
    <w:p>
      <w:r>
        <w:rPr>
          <w:rFonts w:ascii="Times New Roman" w:hAnsi="Times New Roman"/>
          <w:sz w:val="24"/>
        </w:rPr>
        <w:t>3. Phân tích rủi ro lưu mật khẩu dạng chữ thô</w:t>
      </w:r>
    </w:p>
    <w:p>
      <w:r>
        <w:rPr>
          <w:rFonts w:ascii="Times New Roman" w:hAnsi="Times New Roman"/>
          <w:sz w:val="24"/>
        </w:rPr>
        <w:t>4. Cấu trúc kho cấu hình tập trung của FoodX</w:t>
      </w:r>
    </w:p>
    <w:p>
      <w:r>
        <w:rPr>
          <w:rFonts w:ascii="Times New Roman" w:hAnsi="Times New Roman"/>
          <w:sz w:val="24"/>
        </w:rPr>
        <w:t>5. Ba file cấu hình đã sửa</w:t>
      </w:r>
    </w:p>
    <w:p>
      <w:r>
        <w:rPr>
          <w:rFonts w:ascii="Times New Roman" w:hAnsi="Times New Roman"/>
          <w:sz w:val="24"/>
        </w:rPr>
        <w:t>6. Cấu hình phía service để lấy config</w:t>
      </w:r>
    </w:p>
    <w:p>
      <w:r>
        <w:rPr>
          <w:rFonts w:ascii="Times New Roman" w:hAnsi="Times New Roman"/>
          <w:sz w:val="24"/>
        </w:rPr>
        <w:t>7. Hướng dẫn kiểm tra bằng curl và actuator</w:t>
      </w:r>
    </w:p>
    <w:p>
      <w:r>
        <w:rPr>
          <w:rFonts w:ascii="Times New Roman" w:hAnsi="Times New Roman"/>
          <w:sz w:val="24"/>
        </w:rPr>
        <w:t>8. Kết luận và bài học rút ra</w:t>
      </w:r>
    </w:p>
    <w:p>
      <w:r>
        <w:br w:type="page"/>
      </w:r>
    </w:p>
    <w:p>
      <w:pPr>
        <w:pStyle w:val="Heading1"/>
      </w:pPr>
      <w:r>
        <w:rPr>
          <w:rFonts w:ascii="Times New Roman" w:hAnsi="Times New Roman"/>
          <w:b/>
          <w:color w:val="1F3A5F"/>
          <w:sz w:val="36"/>
        </w:rPr>
        <w:t>1. Mục tiêu kiến thức và tình huống nghiệp vụ</w:t>
      </w:r>
    </w:p>
    <w:p>
      <w:pPr>
        <w:pStyle w:val="Heading2"/>
      </w:pPr>
      <w:r>
        <w:rPr>
          <w:rFonts w:ascii="Times New Roman" w:hAnsi="Times New Roman"/>
          <w:b/>
          <w:color w:val="1F3A5F"/>
          <w:sz w:val="30"/>
        </w:rPr>
        <w:t>1.1. Mục tiêu kiến thức</w:t>
      </w:r>
    </w:p>
    <w:p>
      <w:pPr>
        <w:jc w:val="both"/>
      </w:pPr>
      <w:r>
        <w:rPr>
          <w:rFonts w:ascii="Times New Roman" w:hAnsi="Times New Roman"/>
          <w:b w:val="0"/>
          <w:i w:val="0"/>
          <w:sz w:val="24"/>
        </w:rPr>
        <w:t>Vận dụng đúng nguyên tắc Centralized Configuration:</w:t>
      </w:r>
    </w:p>
    <w:p>
      <w:pPr>
        <w:pStyle w:val="ListBullet"/>
      </w:pPr>
      <w:r>
        <w:rPr>
          <w:rFonts w:ascii="Times New Roman" w:hAnsi="Times New Roman"/>
          <w:sz w:val="24"/>
        </w:rPr>
        <w:t>Tách cấu hình ra khỏi source code, đưa vào một kho Git dùng chung.</w:t>
      </w:r>
    </w:p>
    <w:p>
      <w:pPr>
        <w:pStyle w:val="ListBullet"/>
      </w:pPr>
      <w:r>
        <w:rPr>
          <w:rFonts w:ascii="Times New Roman" w:hAnsi="Times New Roman"/>
          <w:sz w:val="24"/>
        </w:rPr>
        <w:t>Tổ chức file cấu hình đúng quy ước để Config Server phục vụ đúng service.</w:t>
      </w:r>
    </w:p>
    <w:p>
      <w:pPr>
        <w:pStyle w:val="ListBullet"/>
      </w:pPr>
      <w:r>
        <w:rPr>
          <w:rFonts w:ascii="Times New Roman" w:hAnsi="Times New Roman"/>
          <w:sz w:val="24"/>
        </w:rPr>
        <w:t>Bảo vệ bí mật trong kho cấu hình bằng cú pháp mã hóa {cipher}.</w:t>
      </w:r>
    </w:p>
    <w:p>
      <w:pPr>
        <w:pStyle w:val="Heading2"/>
      </w:pPr>
      <w:r>
        <w:rPr>
          <w:rFonts w:ascii="Times New Roman" w:hAnsi="Times New Roman"/>
          <w:b/>
          <w:color w:val="1F3A5F"/>
          <w:sz w:val="30"/>
        </w:rPr>
        <w:t>1.2. Tình huống nghiệp vụ</w:t>
      </w:r>
    </w:p>
    <w:p>
      <w:pPr>
        <w:jc w:val="both"/>
      </w:pPr>
      <w:r>
        <w:rPr>
          <w:rFonts w:ascii="Times New Roman" w:hAnsi="Times New Roman"/>
          <w:b w:val="0"/>
          <w:i w:val="0"/>
          <w:sz w:val="24"/>
        </w:rPr>
        <w:t>FoodX chuẩn bị tách cấu hình ra khỏi source code sang một Git repository dùng chung. Một thực tập sinh đã tạo thử file cấu hình cho restaurant-service nhưng mắc hai lỗi nghiêm trọng: đặt sai tên file và lưu mật khẩu ở dạng chữ thô. Nội dung file gốc trên kho Git như sau:</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Tên file hiện tại: config.yml</w:t>
            </w:r>
          </w:p>
          <w:p>
            <w:pPr>
              <w:spacing w:after="0" w:before="0" w:line="240" w:lineRule="auto"/>
            </w:pPr>
            <w:r>
              <w:rPr>
                <w:rFonts w:ascii="Consolas" w:hAnsi="Consolas" w:eastAsia="Consolas"/>
                <w:sz w:val="16"/>
              </w:rPr>
              <w:t># (restaurant-service có spring.application.name = "restaurant-service")</w:t>
            </w:r>
          </w:p>
          <w:p>
            <w:pPr>
              <w:spacing w:after="0" w:before="0" w:line="240" w:lineRule="auto"/>
            </w:pPr>
            <w:r>
              <w:rPr>
                <w:rFonts w:ascii="Consolas" w:hAnsi="Consolas" w:eastAsia="Consolas"/>
                <w:sz w:val="16"/>
              </w:rPr>
              <w:t>spring:</w:t>
            </w:r>
          </w:p>
          <w:p>
            <w:pPr>
              <w:spacing w:after="0" w:before="0" w:line="240" w:lineRule="auto"/>
            </w:pPr>
            <w:r>
              <w:rPr>
                <w:rFonts w:ascii="Consolas" w:hAnsi="Consolas" w:eastAsia="Consolas"/>
                <w:sz w:val="16"/>
              </w:rPr>
              <w:t xml:space="preserve">  datasource:</w:t>
            </w:r>
          </w:p>
          <w:p>
            <w:pPr>
              <w:spacing w:after="0" w:before="0" w:line="240" w:lineRule="auto"/>
            </w:pPr>
            <w:r>
              <w:rPr>
                <w:rFonts w:ascii="Consolas" w:hAnsi="Consolas" w:eastAsia="Consolas"/>
                <w:sz w:val="16"/>
              </w:rPr>
              <w:t xml:space="preserve">    url: jdbc:mysql://foodx-cluster.local:3306/restaurants_db</w:t>
            </w:r>
          </w:p>
          <w:p>
            <w:pPr>
              <w:spacing w:after="0" w:before="0" w:line="240" w:lineRule="auto"/>
            </w:pPr>
            <w:r>
              <w:rPr>
                <w:rFonts w:ascii="Consolas" w:hAnsi="Consolas" w:eastAsia="Consolas"/>
                <w:sz w:val="16"/>
              </w:rPr>
              <w:t xml:space="preserve">    username: restaurant_service_user</w:t>
            </w:r>
          </w:p>
          <w:p>
            <w:pPr>
              <w:spacing w:after="0" w:before="0" w:line="240" w:lineRule="auto"/>
            </w:pPr>
            <w:r>
              <w:rPr>
                <w:rFonts w:ascii="Consolas" w:hAnsi="Consolas" w:eastAsia="Consolas"/>
                <w:sz w:val="16"/>
              </w:rPr>
              <w:t xml:space="preserve">    # Mật khẩu lưu thẳng dạng chữ, không mã hóa</w:t>
            </w:r>
          </w:p>
          <w:p>
            <w:pPr>
              <w:spacing w:after="0" w:before="0" w:line="240" w:lineRule="auto"/>
            </w:pPr>
            <w:r>
              <w:rPr>
                <w:rFonts w:ascii="Consolas" w:hAnsi="Consolas" w:eastAsia="Consolas"/>
                <w:sz w:val="16"/>
              </w:rPr>
              <w:t xml:space="preserve">    password: RestaurantPass123</w:t>
            </w:r>
          </w:p>
          <w:p>
            <w:pPr>
              <w:spacing w:after="0" w:before="0" w:line="240" w:lineRule="auto"/>
            </w:pPr>
            <w:r>
              <w:rPr>
                <w:rFonts w:ascii="Consolas" w:hAnsi="Consolas" w:eastAsia="Consolas"/>
                <w:sz w:val="16"/>
              </w:rPr>
              <w:t>server:</w:t>
            </w:r>
          </w:p>
          <w:p>
            <w:pPr>
              <w:spacing w:after="0" w:before="0" w:line="240" w:lineRule="auto"/>
            </w:pPr>
            <w:r>
              <w:rPr>
                <w:rFonts w:ascii="Consolas" w:hAnsi="Consolas" w:eastAsia="Consolas"/>
                <w:sz w:val="16"/>
              </w:rPr>
              <w:t xml:space="preserve">  port: 8085</w:t>
            </w:r>
          </w:p>
        </w:tc>
      </w:tr>
    </w:tbl>
    <w:p/>
    <w:p>
      <w:pPr>
        <w:pStyle w:val="Heading2"/>
      </w:pPr>
      <w:r>
        <w:rPr>
          <w:rFonts w:ascii="Times New Roman" w:hAnsi="Times New Roman"/>
          <w:b/>
          <w:color w:val="1F3A5F"/>
          <w:sz w:val="30"/>
        </w:rPr>
        <w:t>1.3. Bảng tóm tắt lỗi và cách sửa</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A5F"/>
          </w:tcPr>
          <w:p>
            <w:r/>
            <w:r>
              <w:rPr>
                <w:rFonts w:ascii="Times New Roman" w:hAnsi="Times New Roman"/>
                <w:b/>
                <w:color w:val="FFFFFF"/>
                <w:sz w:val="18"/>
              </w:rPr>
              <w:t>#</w:t>
            </w:r>
          </w:p>
        </w:tc>
        <w:tc>
          <w:tcPr>
            <w:tcW w:type="dxa" w:w="2422"/>
            <w:shd w:val="clear" w:color="auto" w:fill="1F3A5F"/>
          </w:tcPr>
          <w:p>
            <w:r/>
            <w:r>
              <w:rPr>
                <w:rFonts w:ascii="Times New Roman" w:hAnsi="Times New Roman"/>
                <w:b/>
                <w:color w:val="FFFFFF"/>
                <w:sz w:val="18"/>
              </w:rPr>
              <w:t>Lỗi phát hiện</w:t>
            </w:r>
          </w:p>
        </w:tc>
        <w:tc>
          <w:tcPr>
            <w:tcW w:type="dxa" w:w="2422"/>
            <w:shd w:val="clear" w:color="auto" w:fill="1F3A5F"/>
          </w:tcPr>
          <w:p>
            <w:r/>
            <w:r>
              <w:rPr>
                <w:rFonts w:ascii="Times New Roman" w:hAnsi="Times New Roman"/>
                <w:b/>
                <w:color w:val="FFFFFF"/>
                <w:sz w:val="18"/>
              </w:rPr>
              <w:t>Hậu quả</w:t>
            </w:r>
          </w:p>
        </w:tc>
        <w:tc>
          <w:tcPr>
            <w:tcW w:type="dxa" w:w="2422"/>
            <w:shd w:val="clear" w:color="auto" w:fill="1F3A5F"/>
          </w:tcPr>
          <w:p>
            <w:r/>
            <w:r>
              <w:rPr>
                <w:rFonts w:ascii="Times New Roman" w:hAnsi="Times New Roman"/>
                <w:b/>
                <w:color w:val="FFFFFF"/>
                <w:sz w:val="18"/>
              </w:rPr>
              <w:t>Cách sửa</w:t>
            </w:r>
          </w:p>
        </w:tc>
      </w:tr>
      <w:tr>
        <w:tc>
          <w:tcPr>
            <w:tcW w:type="dxa" w:w="2422"/>
          </w:tcPr>
          <w:p>
            <w:r/>
            <w:r>
              <w:rPr>
                <w:rFonts w:ascii="Times New Roman" w:hAnsi="Times New Roman"/>
                <w:sz w:val="18"/>
              </w:rPr>
              <w:t>1</w:t>
            </w:r>
          </w:p>
        </w:tc>
        <w:tc>
          <w:tcPr>
            <w:tcW w:type="dxa" w:w="2422"/>
          </w:tcPr>
          <w:p>
            <w:r/>
            <w:r>
              <w:rPr>
                <w:rFonts w:ascii="Times New Roman" w:hAnsi="Times New Roman"/>
                <w:sz w:val="18"/>
              </w:rPr>
              <w:t>Tên file config.yml không khớp spring.application.name (restaurant-service)</w:t>
            </w:r>
          </w:p>
        </w:tc>
        <w:tc>
          <w:tcPr>
            <w:tcW w:type="dxa" w:w="2422"/>
          </w:tcPr>
          <w:p>
            <w:r/>
            <w:r>
              <w:rPr>
                <w:rFonts w:ascii="Times New Roman" w:hAnsi="Times New Roman"/>
                <w:sz w:val="18"/>
              </w:rPr>
              <w:t>Config Server không bao giờ đọc file, trả propertySources rỗng, service lỗi khởi tạo bean hoặc âm thầm dùng giá trị mặc định trong jar</w:t>
            </w:r>
          </w:p>
        </w:tc>
        <w:tc>
          <w:tcPr>
            <w:tcW w:type="dxa" w:w="2422"/>
          </w:tcPr>
          <w:p>
            <w:r/>
            <w:r>
              <w:rPr>
                <w:rFonts w:ascii="Times New Roman" w:hAnsi="Times New Roman"/>
                <w:sz w:val="18"/>
              </w:rPr>
              <w:t>Đổi tên thành restaurant-service.yml, bổ sung bản -dev và -prod</w:t>
            </w:r>
          </w:p>
        </w:tc>
      </w:tr>
      <w:tr>
        <w:tc>
          <w:tcPr>
            <w:tcW w:type="dxa" w:w="2422"/>
            <w:shd w:val="clear" w:color="auto" w:fill="EEF2F7"/>
          </w:tcPr>
          <w:p>
            <w:r/>
            <w:r>
              <w:rPr>
                <w:rFonts w:ascii="Times New Roman" w:hAnsi="Times New Roman"/>
                <w:sz w:val="18"/>
              </w:rPr>
              <w:t>2</w:t>
            </w:r>
          </w:p>
        </w:tc>
        <w:tc>
          <w:tcPr>
            <w:tcW w:type="dxa" w:w="2422"/>
            <w:shd w:val="clear" w:color="auto" w:fill="EEF2F7"/>
          </w:tcPr>
          <w:p>
            <w:r/>
            <w:r>
              <w:rPr>
                <w:rFonts w:ascii="Times New Roman" w:hAnsi="Times New Roman"/>
                <w:sz w:val="18"/>
              </w:rPr>
              <w:t>Mật khẩu RestaurantPass123 lưu dạng chữ thô</w:t>
            </w:r>
          </w:p>
        </w:tc>
        <w:tc>
          <w:tcPr>
            <w:tcW w:type="dxa" w:w="2422"/>
            <w:shd w:val="clear" w:color="auto" w:fill="EEF2F7"/>
          </w:tcPr>
          <w:p>
            <w:r/>
            <w:r>
              <w:rPr>
                <w:rFonts w:ascii="Times New Roman" w:hAnsi="Times New Roman"/>
                <w:sz w:val="18"/>
              </w:rPr>
              <w:t>Ai clone kho cũng đọc được, lịch sử Git giữ vĩnh viễn, rò rỉ qua log và CI, vi phạm least privilege</w:t>
            </w:r>
          </w:p>
        </w:tc>
        <w:tc>
          <w:tcPr>
            <w:tcW w:type="dxa" w:w="2422"/>
            <w:shd w:val="clear" w:color="auto" w:fill="EEF2F7"/>
          </w:tcPr>
          <w:p>
            <w:r/>
            <w:r>
              <w:rPr>
                <w:rFonts w:ascii="Times New Roman" w:hAnsi="Times New Roman"/>
                <w:sz w:val="18"/>
              </w:rPr>
              <w:t>Mã hóa bằng POST /encrypt, lưu dạng {cipher}AQA..., khóa để ngoài kho</w:t>
            </w:r>
          </w:p>
        </w:tc>
      </w:tr>
      <w:tr>
        <w:tc>
          <w:tcPr>
            <w:tcW w:type="dxa" w:w="2422"/>
          </w:tcPr>
          <w:p>
            <w:r/>
            <w:r>
              <w:rPr>
                <w:rFonts w:ascii="Times New Roman" w:hAnsi="Times New Roman"/>
                <w:sz w:val="18"/>
              </w:rPr>
              <w:t>3</w:t>
            </w:r>
          </w:p>
        </w:tc>
        <w:tc>
          <w:tcPr>
            <w:tcW w:type="dxa" w:w="2422"/>
          </w:tcPr>
          <w:p>
            <w:r/>
            <w:r>
              <w:rPr>
                <w:rFonts w:ascii="Times New Roman" w:hAnsi="Times New Roman"/>
                <w:sz w:val="18"/>
              </w:rPr>
              <w:t>Cổng 8085 nằm ngoài dải quy ước của FoodX</w:t>
            </w:r>
          </w:p>
        </w:tc>
        <w:tc>
          <w:tcPr>
            <w:tcW w:type="dxa" w:w="2422"/>
          </w:tcPr>
          <w:p>
            <w:r/>
            <w:r>
              <w:rPr>
                <w:rFonts w:ascii="Times New Roman" w:hAnsi="Times New Roman"/>
                <w:sz w:val="18"/>
              </w:rPr>
              <w:t>Khó quản lý, dễ đụng cổng khi triển khai</w:t>
            </w:r>
          </w:p>
        </w:tc>
        <w:tc>
          <w:tcPr>
            <w:tcW w:type="dxa" w:w="2422"/>
          </w:tcPr>
          <w:p>
            <w:r/>
            <w:r>
              <w:rPr>
                <w:rFonts w:ascii="Times New Roman" w:hAnsi="Times New Roman"/>
                <w:sz w:val="18"/>
              </w:rPr>
              <w:t>Chuẩn hóa về 8081</w:t>
            </w:r>
          </w:p>
        </w:tc>
      </w:tr>
      <w:tr>
        <w:tc>
          <w:tcPr>
            <w:tcW w:type="dxa" w:w="2422"/>
            <w:shd w:val="clear" w:color="auto" w:fill="EEF2F7"/>
          </w:tcPr>
          <w:p>
            <w:r/>
            <w:r>
              <w:rPr>
                <w:rFonts w:ascii="Times New Roman" w:hAnsi="Times New Roman"/>
                <w:sz w:val="18"/>
              </w:rPr>
              <w:t>4</w:t>
            </w:r>
          </w:p>
        </w:tc>
        <w:tc>
          <w:tcPr>
            <w:tcW w:type="dxa" w:w="2422"/>
            <w:shd w:val="clear" w:color="auto" w:fill="EEF2F7"/>
          </w:tcPr>
          <w:p>
            <w:r/>
            <w:r>
              <w:rPr>
                <w:rFonts w:ascii="Times New Roman" w:hAnsi="Times New Roman"/>
                <w:sz w:val="18"/>
              </w:rPr>
              <w:t>Không tách cấu hình theo profile</w:t>
            </w:r>
          </w:p>
        </w:tc>
        <w:tc>
          <w:tcPr>
            <w:tcW w:type="dxa" w:w="2422"/>
            <w:shd w:val="clear" w:color="auto" w:fill="EEF2F7"/>
          </w:tcPr>
          <w:p>
            <w:r/>
            <w:r>
              <w:rPr>
                <w:rFonts w:ascii="Times New Roman" w:hAnsi="Times New Roman"/>
                <w:sz w:val="18"/>
              </w:rPr>
              <w:t>Không phân biệt được dev và prod</w:t>
            </w:r>
          </w:p>
        </w:tc>
        <w:tc>
          <w:tcPr>
            <w:tcW w:type="dxa" w:w="2422"/>
            <w:shd w:val="clear" w:color="auto" w:fill="EEF2F7"/>
          </w:tcPr>
          <w:p>
            <w:r/>
            <w:r>
              <w:rPr>
                <w:rFonts w:ascii="Times New Roman" w:hAnsi="Times New Roman"/>
                <w:sz w:val="18"/>
              </w:rPr>
              <w:t>Tách thành {app}.yml, {app}-dev.yml, {app}-prod.yml</w:t>
            </w:r>
          </w:p>
        </w:tc>
      </w:tr>
      <w:tr>
        <w:tc>
          <w:tcPr>
            <w:tcW w:type="dxa" w:w="2422"/>
          </w:tcPr>
          <w:p>
            <w:r/>
            <w:r>
              <w:rPr>
                <w:rFonts w:ascii="Times New Roman" w:hAnsi="Times New Roman"/>
                <w:sz w:val="18"/>
              </w:rPr>
              <w:t>5</w:t>
            </w:r>
          </w:p>
        </w:tc>
        <w:tc>
          <w:tcPr>
            <w:tcW w:type="dxa" w:w="2422"/>
          </w:tcPr>
          <w:p>
            <w:r/>
            <w:r>
              <w:rPr>
                <w:rFonts w:ascii="Times New Roman" w:hAnsi="Times New Roman"/>
                <w:sz w:val="18"/>
              </w:rPr>
              <w:t>Không có lớp cấu hình dùng chung</w:t>
            </w:r>
          </w:p>
        </w:tc>
        <w:tc>
          <w:tcPr>
            <w:tcW w:type="dxa" w:w="2422"/>
          </w:tcPr>
          <w:p>
            <w:r/>
            <w:r>
              <w:rPr>
                <w:rFonts w:ascii="Times New Roman" w:hAnsi="Times New Roman"/>
                <w:sz w:val="18"/>
              </w:rPr>
              <w:t>Cấu hình giống nhau bị lặp ở mọi service</w:t>
            </w:r>
          </w:p>
        </w:tc>
        <w:tc>
          <w:tcPr>
            <w:tcW w:type="dxa" w:w="2422"/>
          </w:tcPr>
          <w:p>
            <w:r/>
            <w:r>
              <w:rPr>
                <w:rFonts w:ascii="Times New Roman" w:hAnsi="Times New Roman"/>
                <w:sz w:val="18"/>
              </w:rPr>
              <w:t>Bổ sung application.yml và application-{profile}.yml</w:t>
            </w:r>
          </w:p>
        </w:tc>
      </w:tr>
    </w:tbl>
    <w:p/>
    <w:p>
      <w:r>
        <w:br w:type="page"/>
      </w:r>
    </w:p>
    <w:p>
      <w:pPr>
        <w:pStyle w:val="Heading1"/>
      </w:pPr>
      <w:r>
        <w:rPr>
          <w:rFonts w:ascii="Times New Roman" w:hAnsi="Times New Roman"/>
          <w:b/>
          <w:color w:val="1F3A5F"/>
          <w:sz w:val="36"/>
        </w:rPr>
        <w:t>2. Phân tích lỗi đặt tên file cấu hình</w:t>
      </w:r>
    </w:p>
    <w:p>
      <w:pPr>
        <w:pStyle w:val="Heading2"/>
      </w:pPr>
      <w:r>
        <w:rPr>
          <w:rFonts w:ascii="Times New Roman" w:hAnsi="Times New Roman"/>
          <w:b/>
          <w:color w:val="1F3A5F"/>
          <w:sz w:val="30"/>
        </w:rPr>
        <w:t>2.1. Mô tả lỗi</w:t>
      </w:r>
    </w:p>
    <w:p>
      <w:pPr>
        <w:jc w:val="both"/>
      </w:pPr>
      <w:r>
        <w:rPr>
          <w:rFonts w:ascii="Times New Roman" w:hAnsi="Times New Roman"/>
          <w:b w:val="0"/>
          <w:i w:val="0"/>
          <w:sz w:val="24"/>
        </w:rPr>
        <w:t>Nhìn qua thì file config.yml có vẻ hợp lệ: cú pháp YAML đúng, các khóa đều là khóa chuẩn của Spring Boot, giá trị cũng hợp lý. Chính vì vậy mà lỗi rất dễ bị bỏ sót khi duyệt mã. Vấn đề không nằm ở nội dung mà nằm ở tên file. Tên config.yml không khớp với spring.application.name của service. Service tự xưng tên là restaurant-service, nên theo quy ước của Spring Cloud Config Server, file cấu hình bắt buộc phải tên là restaurant-service.yml.</w:t>
      </w:r>
    </w:p>
    <w:p>
      <w:pPr>
        <w:pStyle w:val="Heading2"/>
      </w:pPr>
      <w:r>
        <w:rPr>
          <w:rFonts w:ascii="Times New Roman" w:hAnsi="Times New Roman"/>
          <w:b/>
          <w:color w:val="1F3A5F"/>
          <w:sz w:val="30"/>
        </w:rPr>
        <w:t>2.2. Quy ước đặt tên của Spring Cloud Config Server</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20"/>
              </w:rPr>
              <w:t>Dạng file</w:t>
            </w:r>
          </w:p>
        </w:tc>
        <w:tc>
          <w:tcPr>
            <w:tcW w:type="dxa" w:w="3230"/>
            <w:shd w:val="clear" w:color="auto" w:fill="1F3A5F"/>
          </w:tcPr>
          <w:p>
            <w:r/>
            <w:r>
              <w:rPr>
                <w:rFonts w:ascii="Times New Roman" w:hAnsi="Times New Roman"/>
                <w:b/>
                <w:color w:val="FFFFFF"/>
                <w:sz w:val="20"/>
              </w:rPr>
              <w:t>Ý nghĩa</w:t>
            </w:r>
          </w:p>
        </w:tc>
        <w:tc>
          <w:tcPr>
            <w:tcW w:type="dxa" w:w="3230"/>
            <w:shd w:val="clear" w:color="auto" w:fill="1F3A5F"/>
          </w:tcPr>
          <w:p>
            <w:r/>
            <w:r>
              <w:rPr>
                <w:rFonts w:ascii="Times New Roman" w:hAnsi="Times New Roman"/>
                <w:b/>
                <w:color w:val="FFFFFF"/>
                <w:sz w:val="20"/>
              </w:rPr>
              <w:t>Ví dụ cho restaurant-service</w:t>
            </w:r>
          </w:p>
        </w:tc>
      </w:tr>
      <w:tr>
        <w:tc>
          <w:tcPr>
            <w:tcW w:type="dxa" w:w="3230"/>
          </w:tcPr>
          <w:p>
            <w:r/>
            <w:r>
              <w:rPr>
                <w:rFonts w:ascii="Times New Roman" w:hAnsi="Times New Roman"/>
                <w:sz w:val="20"/>
              </w:rPr>
              <w:t>{application}.yml</w:t>
            </w:r>
          </w:p>
        </w:tc>
        <w:tc>
          <w:tcPr>
            <w:tcW w:type="dxa" w:w="3230"/>
          </w:tcPr>
          <w:p>
            <w:r/>
            <w:r>
              <w:rPr>
                <w:rFonts w:ascii="Times New Roman" w:hAnsi="Times New Roman"/>
                <w:sz w:val="20"/>
              </w:rPr>
              <w:t>Cấu hình mặc định của một service, áp dụng cho mọi profile</w:t>
            </w:r>
          </w:p>
        </w:tc>
        <w:tc>
          <w:tcPr>
            <w:tcW w:type="dxa" w:w="3230"/>
          </w:tcPr>
          <w:p>
            <w:r/>
            <w:r>
              <w:rPr>
                <w:rFonts w:ascii="Times New Roman" w:hAnsi="Times New Roman"/>
                <w:sz w:val="20"/>
              </w:rPr>
              <w:t>restaurant-service.yml</w:t>
            </w:r>
          </w:p>
        </w:tc>
      </w:tr>
      <w:tr>
        <w:tc>
          <w:tcPr>
            <w:tcW w:type="dxa" w:w="3230"/>
            <w:shd w:val="clear" w:color="auto" w:fill="EEF2F7"/>
          </w:tcPr>
          <w:p>
            <w:r/>
            <w:r>
              <w:rPr>
                <w:rFonts w:ascii="Times New Roman" w:hAnsi="Times New Roman"/>
                <w:sz w:val="20"/>
              </w:rPr>
              <w:t>{application}-{profile}.yml</w:t>
            </w:r>
          </w:p>
        </w:tc>
        <w:tc>
          <w:tcPr>
            <w:tcW w:type="dxa" w:w="3230"/>
            <w:shd w:val="clear" w:color="auto" w:fill="EEF2F7"/>
          </w:tcPr>
          <w:p>
            <w:r/>
            <w:r>
              <w:rPr>
                <w:rFonts w:ascii="Times New Roman" w:hAnsi="Times New Roman"/>
                <w:sz w:val="20"/>
              </w:rPr>
              <w:t>Cấu hình riêng của một service ở một profile</w:t>
            </w:r>
          </w:p>
        </w:tc>
        <w:tc>
          <w:tcPr>
            <w:tcW w:type="dxa" w:w="3230"/>
            <w:shd w:val="clear" w:color="auto" w:fill="EEF2F7"/>
          </w:tcPr>
          <w:p>
            <w:r/>
            <w:r>
              <w:rPr>
                <w:rFonts w:ascii="Times New Roman" w:hAnsi="Times New Roman"/>
                <w:sz w:val="20"/>
              </w:rPr>
              <w:t>restaurant-service-dev.yml</w:t>
            </w:r>
          </w:p>
        </w:tc>
      </w:tr>
      <w:tr>
        <w:tc>
          <w:tcPr>
            <w:tcW w:type="dxa" w:w="3230"/>
          </w:tcPr>
          <w:p>
            <w:r/>
            <w:r>
              <w:rPr>
                <w:rFonts w:ascii="Times New Roman" w:hAnsi="Times New Roman"/>
                <w:sz w:val="20"/>
              </w:rPr>
              <w:t>application.yml</w:t>
            </w:r>
          </w:p>
        </w:tc>
        <w:tc>
          <w:tcPr>
            <w:tcW w:type="dxa" w:w="3230"/>
          </w:tcPr>
          <w:p>
            <w:r/>
            <w:r>
              <w:rPr>
                <w:rFonts w:ascii="Times New Roman" w:hAnsi="Times New Roman"/>
                <w:sz w:val="20"/>
              </w:rPr>
              <w:t>Cấu hình dùng chung cho mọi service</w:t>
            </w:r>
          </w:p>
        </w:tc>
        <w:tc>
          <w:tcPr>
            <w:tcW w:type="dxa" w:w="3230"/>
          </w:tcPr>
          <w:p>
            <w:r/>
            <w:r>
              <w:rPr>
                <w:rFonts w:ascii="Times New Roman" w:hAnsi="Times New Roman"/>
                <w:sz w:val="20"/>
              </w:rPr>
              <w:t>application.yml</w:t>
            </w:r>
          </w:p>
        </w:tc>
      </w:tr>
      <w:tr>
        <w:tc>
          <w:tcPr>
            <w:tcW w:type="dxa" w:w="3230"/>
            <w:shd w:val="clear" w:color="auto" w:fill="EEF2F7"/>
          </w:tcPr>
          <w:p>
            <w:r/>
            <w:r>
              <w:rPr>
                <w:rFonts w:ascii="Times New Roman" w:hAnsi="Times New Roman"/>
                <w:sz w:val="20"/>
              </w:rPr>
              <w:t>application-{profile}.yml</w:t>
            </w:r>
          </w:p>
        </w:tc>
        <w:tc>
          <w:tcPr>
            <w:tcW w:type="dxa" w:w="3230"/>
            <w:shd w:val="clear" w:color="auto" w:fill="EEF2F7"/>
          </w:tcPr>
          <w:p>
            <w:r/>
            <w:r>
              <w:rPr>
                <w:rFonts w:ascii="Times New Roman" w:hAnsi="Times New Roman"/>
                <w:sz w:val="20"/>
              </w:rPr>
              <w:t>Cấu hình dùng chung cho mọi service ở một profile</w:t>
            </w:r>
          </w:p>
        </w:tc>
        <w:tc>
          <w:tcPr>
            <w:tcW w:type="dxa" w:w="3230"/>
            <w:shd w:val="clear" w:color="auto" w:fill="EEF2F7"/>
          </w:tcPr>
          <w:p>
            <w:r/>
            <w:r>
              <w:rPr>
                <w:rFonts w:ascii="Times New Roman" w:hAnsi="Times New Roman"/>
                <w:sz w:val="20"/>
              </w:rPr>
              <w:t>application-dev.yml</w:t>
            </w:r>
          </w:p>
        </w:tc>
      </w:tr>
    </w:tbl>
    <w:p/>
    <w:p>
      <w:pPr>
        <w:jc w:val="both"/>
      </w:pPr>
      <w:r>
        <w:rPr>
          <w:rFonts w:ascii="Times New Roman" w:hAnsi="Times New Roman"/>
          <w:b w:val="0"/>
          <w:i w:val="0"/>
          <w:sz w:val="24"/>
        </w:rPr>
        <w:t>Trong đó {application} chính là giá trị của spring.application.name mà service khai báo, còn {profile} chính là giá trị của spring.profiles.active.</w:t>
      </w:r>
    </w:p>
    <w:p>
      <w:pPr>
        <w:pStyle w:val="Heading2"/>
      </w:pPr>
      <w:r>
        <w:rPr>
          <w:rFonts w:ascii="Times New Roman" w:hAnsi="Times New Roman"/>
          <w:b/>
          <w:color w:val="1F3A5F"/>
          <w:sz w:val="30"/>
        </w:rPr>
        <w:t>2.3. Endpoint và cơ chế tìm file của Config Server</w:t>
      </w:r>
    </w:p>
    <w:p>
      <w:pPr>
        <w:jc w:val="both"/>
      </w:pPr>
      <w:r>
        <w:rPr>
          <w:rFonts w:ascii="Times New Roman" w:hAnsi="Times New Roman"/>
          <w:b w:val="0"/>
          <w:i w:val="0"/>
          <w:sz w:val="24"/>
        </w:rPr>
        <w:t>Config Server phơi ra các endpoint theo dạng:</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/{application}/{profile}</w:t>
            </w:r>
          </w:p>
          <w:p>
            <w:pPr>
              <w:spacing w:after="0" w:before="0" w:line="240" w:lineRule="auto"/>
            </w:pPr>
            <w:r>
              <w:rPr>
                <w:rFonts w:ascii="Consolas" w:hAnsi="Consolas" w:eastAsia="Consolas"/>
                <w:sz w:val="16"/>
              </w:rPr>
              <w:t>/{application}/{profile}/{label}</w:t>
            </w:r>
          </w:p>
          <w:p>
            <w:pPr>
              <w:spacing w:after="0" w:before="0" w:line="240" w:lineRule="auto"/>
            </w:pPr>
            <w:r>
              <w:rPr>
                <w:rFonts w:ascii="Consolas" w:hAnsi="Consolas" w:eastAsia="Consolas"/>
                <w:sz w:val="16"/>
              </w:rPr>
              <w:t>/{application}-{profile}.yml</w:t>
            </w:r>
          </w:p>
          <w:p>
            <w:pPr>
              <w:spacing w:after="0" w:before="0" w:line="240" w:lineRule="auto"/>
            </w:pPr>
            <w:r>
              <w:rPr>
                <w:rFonts w:ascii="Consolas" w:hAnsi="Consolas" w:eastAsia="Consolas"/>
                <w:sz w:val="16"/>
              </w:rPr>
              <w:t>/{label}/{application}-{profile}.yml</w:t>
            </w:r>
          </w:p>
          <w:p>
            <w:pPr>
              <w:spacing w:after="0" w:before="0" w:line="240" w:lineRule="auto"/>
            </w:pPr>
            <w:r>
              <w:rPr>
                <w:rFonts w:ascii="Consolas" w:hAnsi="Consolas" w:eastAsia="Consolas"/>
                <w:sz w:val="16"/>
              </w:rPr>
              <w:t>/{application}-{profile}.properties</w:t>
            </w:r>
          </w:p>
        </w:tc>
      </w:tr>
    </w:tbl>
    <w:p/>
    <w:p>
      <w:pPr>
        <w:jc w:val="both"/>
      </w:pPr>
      <w:r>
        <w:rPr>
          <w:rFonts w:ascii="Times New Roman" w:hAnsi="Times New Roman"/>
          <w:b w:val="0"/>
          <w:i w:val="0"/>
          <w:sz w:val="24"/>
        </w:rPr>
        <w:t>Khi restaurant-service khởi động với profile dev, nó gửi đúng một request GET /restaurant-service/dev. Config Server đi tìm đúng bốn file sau, theo thứ tự ưu tiên từ cao xuống thấp:</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20"/>
              </w:rPr>
              <w:t>Thứ tự</w:t>
            </w:r>
          </w:p>
        </w:tc>
        <w:tc>
          <w:tcPr>
            <w:tcW w:type="dxa" w:w="3230"/>
            <w:shd w:val="clear" w:color="auto" w:fill="1F3A5F"/>
          </w:tcPr>
          <w:p>
            <w:r/>
            <w:r>
              <w:rPr>
                <w:rFonts w:ascii="Times New Roman" w:hAnsi="Times New Roman"/>
                <w:b/>
                <w:color w:val="FFFFFF"/>
                <w:sz w:val="20"/>
              </w:rPr>
              <w:t>Tên file được tìm</w:t>
            </w:r>
          </w:p>
        </w:tc>
        <w:tc>
          <w:tcPr>
            <w:tcW w:type="dxa" w:w="3230"/>
            <w:shd w:val="clear" w:color="auto" w:fill="1F3A5F"/>
          </w:tcPr>
          <w:p>
            <w:r/>
            <w:r>
              <w:rPr>
                <w:rFonts w:ascii="Times New Roman" w:hAnsi="Times New Roman"/>
                <w:b/>
                <w:color w:val="FFFFFF"/>
                <w:sz w:val="20"/>
              </w:rPr>
              <w:t>Vai trò</w:t>
            </w:r>
          </w:p>
        </w:tc>
      </w:tr>
      <w:tr>
        <w:tc>
          <w:tcPr>
            <w:tcW w:type="dxa" w:w="3230"/>
          </w:tcPr>
          <w:p>
            <w:r/>
            <w:r>
              <w:rPr>
                <w:rFonts w:ascii="Times New Roman" w:hAnsi="Times New Roman"/>
                <w:sz w:val="20"/>
              </w:rPr>
              <w:t>1 (cao nhất)</w:t>
            </w:r>
          </w:p>
        </w:tc>
        <w:tc>
          <w:tcPr>
            <w:tcW w:type="dxa" w:w="3230"/>
          </w:tcPr>
          <w:p>
            <w:r/>
            <w:r>
              <w:rPr>
                <w:rFonts w:ascii="Times New Roman" w:hAnsi="Times New Roman"/>
                <w:sz w:val="20"/>
              </w:rPr>
              <w:t>restaurant-service-dev.yml</w:t>
            </w:r>
          </w:p>
        </w:tc>
        <w:tc>
          <w:tcPr>
            <w:tcW w:type="dxa" w:w="3230"/>
          </w:tcPr>
          <w:p>
            <w:r/>
            <w:r>
              <w:rPr>
                <w:rFonts w:ascii="Times New Roman" w:hAnsi="Times New Roman"/>
                <w:sz w:val="20"/>
              </w:rPr>
              <w:t>Riêng service, riêng profile</w:t>
            </w:r>
          </w:p>
        </w:tc>
      </w:tr>
      <w:tr>
        <w:tc>
          <w:tcPr>
            <w:tcW w:type="dxa" w:w="3230"/>
            <w:shd w:val="clear" w:color="auto" w:fill="EEF2F7"/>
          </w:tcPr>
          <w:p>
            <w:r/>
            <w:r>
              <w:rPr>
                <w:rFonts w:ascii="Times New Roman" w:hAnsi="Times New Roman"/>
                <w:sz w:val="20"/>
              </w:rPr>
              <w:t>2</w:t>
            </w:r>
          </w:p>
        </w:tc>
        <w:tc>
          <w:tcPr>
            <w:tcW w:type="dxa" w:w="3230"/>
            <w:shd w:val="clear" w:color="auto" w:fill="EEF2F7"/>
          </w:tcPr>
          <w:p>
            <w:r/>
            <w:r>
              <w:rPr>
                <w:rFonts w:ascii="Times New Roman" w:hAnsi="Times New Roman"/>
                <w:sz w:val="20"/>
              </w:rPr>
              <w:t>restaurant-service.yml</w:t>
            </w:r>
          </w:p>
        </w:tc>
        <w:tc>
          <w:tcPr>
            <w:tcW w:type="dxa" w:w="3230"/>
            <w:shd w:val="clear" w:color="auto" w:fill="EEF2F7"/>
          </w:tcPr>
          <w:p>
            <w:r/>
            <w:r>
              <w:rPr>
                <w:rFonts w:ascii="Times New Roman" w:hAnsi="Times New Roman"/>
                <w:sz w:val="20"/>
              </w:rPr>
              <w:t>Riêng service, chung mọi profile</w:t>
            </w:r>
          </w:p>
        </w:tc>
      </w:tr>
      <w:tr>
        <w:tc>
          <w:tcPr>
            <w:tcW w:type="dxa" w:w="3230"/>
          </w:tcPr>
          <w:p>
            <w:r/>
            <w:r>
              <w:rPr>
                <w:rFonts w:ascii="Times New Roman" w:hAnsi="Times New Roman"/>
                <w:sz w:val="20"/>
              </w:rPr>
              <w:t>3</w:t>
            </w:r>
          </w:p>
        </w:tc>
        <w:tc>
          <w:tcPr>
            <w:tcW w:type="dxa" w:w="3230"/>
          </w:tcPr>
          <w:p>
            <w:r/>
            <w:r>
              <w:rPr>
                <w:rFonts w:ascii="Times New Roman" w:hAnsi="Times New Roman"/>
                <w:sz w:val="20"/>
              </w:rPr>
              <w:t>application-dev.yml</w:t>
            </w:r>
          </w:p>
        </w:tc>
        <w:tc>
          <w:tcPr>
            <w:tcW w:type="dxa" w:w="3230"/>
          </w:tcPr>
          <w:p>
            <w:r/>
            <w:r>
              <w:rPr>
                <w:rFonts w:ascii="Times New Roman" w:hAnsi="Times New Roman"/>
                <w:sz w:val="20"/>
              </w:rPr>
              <w:t>Chung mọi service, riêng profile dev</w:t>
            </w:r>
          </w:p>
        </w:tc>
      </w:tr>
      <w:tr>
        <w:tc>
          <w:tcPr>
            <w:tcW w:type="dxa" w:w="3230"/>
            <w:shd w:val="clear" w:color="auto" w:fill="EEF2F7"/>
          </w:tcPr>
          <w:p>
            <w:r/>
            <w:r>
              <w:rPr>
                <w:rFonts w:ascii="Times New Roman" w:hAnsi="Times New Roman"/>
                <w:sz w:val="20"/>
              </w:rPr>
              <w:t>4 (thấp nhất)</w:t>
            </w:r>
          </w:p>
        </w:tc>
        <w:tc>
          <w:tcPr>
            <w:tcW w:type="dxa" w:w="3230"/>
            <w:shd w:val="clear" w:color="auto" w:fill="EEF2F7"/>
          </w:tcPr>
          <w:p>
            <w:r/>
            <w:r>
              <w:rPr>
                <w:rFonts w:ascii="Times New Roman" w:hAnsi="Times New Roman"/>
                <w:sz w:val="20"/>
              </w:rPr>
              <w:t>application.yml</w:t>
            </w:r>
          </w:p>
        </w:tc>
        <w:tc>
          <w:tcPr>
            <w:tcW w:type="dxa" w:w="3230"/>
            <w:shd w:val="clear" w:color="auto" w:fill="EEF2F7"/>
          </w:tcPr>
          <w:p>
            <w:r/>
            <w:r>
              <w:rPr>
                <w:rFonts w:ascii="Times New Roman" w:hAnsi="Times New Roman"/>
                <w:sz w:val="20"/>
              </w:rPr>
              <w:t>Chung mọi service, chung mọi profile</w:t>
            </w:r>
          </w:p>
        </w:tc>
      </w:tr>
    </w:tbl>
    <w:p/>
    <w:p>
      <w:pPr>
        <w:jc w:val="both"/>
      </w:pPr>
      <w:r>
        <w:rPr>
          <w:rFonts w:ascii="Times New Roman" w:hAnsi="Times New Roman"/>
          <w:b/>
          <w:color w:val="B01B1B"/>
          <w:sz w:val="24"/>
        </w:rPr>
        <w:t xml:space="preserve">Điểm mấu chốt: </w:t>
      </w:r>
      <w:r>
        <w:rPr>
          <w:rFonts w:ascii="Times New Roman" w:hAnsi="Times New Roman"/>
          <w:sz w:val="24"/>
        </w:rPr>
        <w:t>File config.yml không có mặt trong danh sách này. Config Server không hề biết đến sự tồn tại của nó và cũng không báo lỗi. Với Config Server, config.yml chỉ là một file vô nghĩa nằm trong kho Git.</w:t>
      </w:r>
    </w:p>
    <w:p>
      <w:pPr>
        <w:pStyle w:val="Heading2"/>
      </w:pPr>
      <w:r>
        <w:rPr>
          <w:rFonts w:ascii="Times New Roman" w:hAnsi="Times New Roman"/>
          <w:b/>
          <w:color w:val="1F3A5F"/>
          <w:sz w:val="30"/>
        </w:rPr>
        <w:t>2.4. Hậu quả khi Config Server không tìm thấy đúng file</w:t>
      </w:r>
    </w:p>
    <w:p>
      <w:pPr>
        <w:jc w:val="both"/>
      </w:pPr>
      <w:r>
        <w:rPr>
          <w:rFonts w:ascii="Times New Roman" w:hAnsi="Times New Roman"/>
          <w:b w:val="0"/>
          <w:i w:val="0"/>
          <w:sz w:val="24"/>
        </w:rPr>
        <w:t>Đây là phần nguy hiểm nhất: lỗi này không gây ra thông báo lỗi rõ ràng. Config Server trả về HTTP 200 với propertySources rỗng, chứ không trả 404.</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w:t>
            </w:r>
          </w:p>
          <w:p>
            <w:pPr>
              <w:spacing w:after="0" w:before="0" w:line="240" w:lineRule="auto"/>
            </w:pPr>
            <w:r>
              <w:rPr>
                <w:rFonts w:ascii="Consolas" w:hAnsi="Consolas" w:eastAsia="Consolas"/>
                <w:sz w:val="16"/>
              </w:rPr>
              <w:t xml:space="preserve">  "name": "restaurant-service",</w:t>
            </w:r>
          </w:p>
          <w:p>
            <w:pPr>
              <w:spacing w:after="0" w:before="0" w:line="240" w:lineRule="auto"/>
            </w:pPr>
            <w:r>
              <w:rPr>
                <w:rFonts w:ascii="Consolas" w:hAnsi="Consolas" w:eastAsia="Consolas"/>
                <w:sz w:val="16"/>
              </w:rPr>
              <w:t xml:space="preserve">  "profiles": ["dev"],</w:t>
            </w:r>
          </w:p>
          <w:p>
            <w:pPr>
              <w:spacing w:after="0" w:before="0" w:line="240" w:lineRule="auto"/>
            </w:pPr>
            <w:r>
              <w:rPr>
                <w:rFonts w:ascii="Consolas" w:hAnsi="Consolas" w:eastAsia="Consolas"/>
                <w:sz w:val="16"/>
              </w:rPr>
              <w:t xml:space="preserve">  "label": null,</w:t>
            </w:r>
          </w:p>
          <w:p>
            <w:pPr>
              <w:spacing w:after="0" w:before="0" w:line="240" w:lineRule="auto"/>
            </w:pPr>
            <w:r>
              <w:rPr>
                <w:rFonts w:ascii="Consolas" w:hAnsi="Consolas" w:eastAsia="Consolas"/>
                <w:sz w:val="16"/>
              </w:rPr>
              <w:t xml:space="preserve">  "version": "a1b2c3d4e5f6",</w:t>
            </w:r>
          </w:p>
          <w:p>
            <w:pPr>
              <w:spacing w:after="0" w:before="0" w:line="240" w:lineRule="auto"/>
            </w:pPr>
            <w:r>
              <w:rPr>
                <w:rFonts w:ascii="Consolas" w:hAnsi="Consolas" w:eastAsia="Consolas"/>
                <w:sz w:val="16"/>
              </w:rPr>
              <w:t xml:space="preserve">  "propertySources": []</w:t>
            </w:r>
          </w:p>
          <w:p>
            <w:pPr>
              <w:spacing w:after="0" w:before="0" w:line="240" w:lineRule="auto"/>
            </w:pPr>
            <w:r>
              <w:rPr>
                <w:rFonts w:ascii="Consolas" w:hAnsi="Consolas" w:eastAsia="Consolas"/>
                <w:sz w:val="16"/>
              </w:rPr>
              <w:t>}</w:t>
            </w:r>
          </w:p>
        </w:tc>
      </w:tr>
    </w:tbl>
    <w:p/>
    <w:p>
      <w:pPr>
        <w:pStyle w:val="Heading3"/>
      </w:pPr>
      <w:r>
        <w:rPr>
          <w:rFonts w:ascii="Times New Roman" w:hAnsi="Times New Roman"/>
          <w:b/>
          <w:color w:val="1F3A5F"/>
          <w:sz w:val="26"/>
        </w:rPr>
        <w:t>Hậu quả 1 - Service không khởi động được, lỗi khởi tạo bean</w:t>
      </w:r>
    </w:p>
    <w:p>
      <w:pPr>
        <w:jc w:val="both"/>
      </w:pPr>
      <w:r>
        <w:rPr>
          <w:rFonts w:ascii="Times New Roman" w:hAnsi="Times New Roman"/>
          <w:b w:val="0"/>
          <w:i w:val="0"/>
          <w:sz w:val="24"/>
        </w:rPr>
        <w:t>Vì spring.datasource.url không có giá trị, Spring Boot không dựng được DataSource bean và ứng dụng dừng lại với ngoại lệ:</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w:t>
            </w:r>
          </w:p>
          <w:p>
            <w:pPr>
              <w:spacing w:after="0" w:before="0" w:line="240" w:lineRule="auto"/>
            </w:pPr>
            <w:r>
              <w:rPr>
                <w:rFonts w:ascii="Consolas" w:hAnsi="Consolas" w:eastAsia="Consolas"/>
                <w:sz w:val="16"/>
              </w:rPr>
              <w:t>APPLICATION FAILED TO START</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Description:</w:t>
            </w:r>
          </w:p>
          <w:p>
            <w:pPr>
              <w:spacing w:after="0" w:before="0" w:line="240" w:lineRule="auto"/>
            </w:pPr>
            <w:r>
              <w:rPr>
                <w:rFonts w:ascii="Consolas" w:hAnsi="Consolas" w:eastAsia="Consolas"/>
                <w:sz w:val="16"/>
              </w:rPr>
              <w:t>Failed to configure a DataSource: 'url' attribute is not specified</w:t>
            </w:r>
          </w:p>
          <w:p>
            <w:pPr>
              <w:spacing w:after="0" w:before="0" w:line="240" w:lineRule="auto"/>
            </w:pPr>
            <w:r>
              <w:rPr>
                <w:rFonts w:ascii="Consolas" w:hAnsi="Consolas" w:eastAsia="Consolas"/>
                <w:sz w:val="16"/>
              </w:rPr>
              <w:t>and no embedded datasource could be configured.</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Reason: Failed to determine a suitable driver class</w:t>
            </w:r>
          </w:p>
        </w:tc>
      </w:tr>
    </w:tbl>
    <w:p/>
    <w:p>
      <w:pPr>
        <w:jc w:val="both"/>
      </w:pPr>
      <w:r>
        <w:rPr>
          <w:rFonts w:ascii="Times New Roman" w:hAnsi="Times New Roman"/>
          <w:b w:val="0"/>
          <w:i w:val="0"/>
          <w:sz w:val="24"/>
        </w:rPr>
        <w:t>Đây thực ra là kịch bản may mắn nhất vì lỗi lộ ra ngay. Đáng tiếc là lập trình viên thường hiểu nhầm nguyên nhân, đi kiểm tra cơ sở dữ liệu và mạng, trong khi lỗi thật nằm ở tên file trong kho cấu hình.</w:t>
      </w:r>
    </w:p>
    <w:p>
      <w:pPr>
        <w:pStyle w:val="Heading3"/>
      </w:pPr>
      <w:r>
        <w:rPr>
          <w:rFonts w:ascii="Times New Roman" w:hAnsi="Times New Roman"/>
          <w:b/>
          <w:color w:val="1F3A5F"/>
          <w:sz w:val="26"/>
        </w:rPr>
        <w:t>Hậu quả 2 - Service khởi động nhưng âm thầm dùng giá trị mặc định trong jar</w:t>
      </w:r>
    </w:p>
    <w:p>
      <w:pPr>
        <w:jc w:val="both"/>
      </w:pPr>
      <w:r>
        <w:rPr>
          <w:rFonts w:ascii="Times New Roman" w:hAnsi="Times New Roman"/>
          <w:b w:val="0"/>
          <w:i w:val="0"/>
          <w:sz w:val="24"/>
        </w:rPr>
        <w:t>Nếu trong src/main/resources/application.yml của service còn sót giá trị dự phòng, service sẽ khởi động bình thường, không một dòng cảnh báo. Nhật ký sạch sẽ, /actuator/health báo UP, API vẫn phản hồi, nhưng dữ liệu đang được ghi vào sai cơ sở dữ liệu. Lỗi chỉ lộ ra sau vài ngày khi khách hàng phản ánh, và lúc đó việc truy vết đã cực kỳ tốn kém.</w:t>
      </w:r>
    </w:p>
    <w:p>
      <w:pPr>
        <w:pStyle w:val="Heading3"/>
      </w:pPr>
      <w:r>
        <w:rPr>
          <w:rFonts w:ascii="Times New Roman" w:hAnsi="Times New Roman"/>
          <w:b/>
          <w:color w:val="1F3A5F"/>
          <w:sz w:val="26"/>
        </w:rPr>
        <w:t>Hậu quả 3 - Nguy hiểm nhất: chạy nhầm cấu hình dev trên prod</w:t>
      </w:r>
    </w:p>
    <w:p>
      <w:pPr>
        <w:jc w:val="both"/>
      </w:pPr>
      <w:r>
        <w:rPr>
          <w:rFonts w:ascii="Times New Roman" w:hAnsi="Times New Roman"/>
          <w:b w:val="0"/>
          <w:i w:val="0"/>
          <w:sz w:val="24"/>
        </w:rPr>
        <w:t>Khi lớp cấu hình riêng của service bị rỗng trên môi trường thật, có thể xảy ra:</w:t>
      </w:r>
    </w:p>
    <w:p>
      <w:pPr>
        <w:pStyle w:val="ListBullet"/>
      </w:pPr>
      <w:r>
        <w:rPr>
          <w:rFonts w:ascii="Times New Roman" w:hAnsi="Times New Roman"/>
          <w:sz w:val="24"/>
        </w:rPr>
        <w:t>ddl-auto: update khiến Hibernate tự động sửa lược đồ cơ sở dữ liệu sản xuất.</w:t>
      </w:r>
    </w:p>
    <w:p>
      <w:pPr>
        <w:pStyle w:val="ListBullet"/>
      </w:pPr>
      <w:r>
        <w:rPr>
          <w:rFonts w:ascii="Times New Roman" w:hAnsi="Times New Roman"/>
          <w:sz w:val="24"/>
        </w:rPr>
        <w:t>Toàn bộ endpoint quản trị bị phơi ra Internet, kể cả /actuator/heapdump chứa dữ liệu nhạy cảm.</w:t>
      </w:r>
    </w:p>
    <w:p>
      <w:pPr>
        <w:pStyle w:val="ListBullet"/>
      </w:pPr>
      <w:r>
        <w:rPr>
          <w:rFonts w:ascii="Times New Roman" w:hAnsi="Times New Roman"/>
          <w:sz w:val="24"/>
        </w:rPr>
        <w:t>Các cờ tính năng thử nghiệm bị bật nhầm cho khách hàng thật.</w:t>
      </w:r>
    </w:p>
    <w:p>
      <w:pPr>
        <w:pStyle w:val="ListBullet"/>
      </w:pPr>
      <w:r>
        <w:rPr>
          <w:rFonts w:ascii="Times New Roman" w:hAnsi="Times New Roman"/>
          <w:sz w:val="24"/>
        </w:rPr>
        <w:t>Timeout của dev (15 giây) áp lên prod, giữ luồng quá lâu, gây sập dây chuyền khi tải cao.</w:t>
      </w:r>
    </w:p>
    <w:p>
      <w:pPr>
        <w:jc w:val="both"/>
      </w:pPr>
      <w:r>
        <w:rPr>
          <w:rFonts w:ascii="Times New Roman" w:hAnsi="Times New Roman"/>
          <w:b/>
          <w:color w:val="B01B1B"/>
          <w:sz w:val="24"/>
        </w:rPr>
        <w:t xml:space="preserve">Kết luận: </w:t>
      </w:r>
      <w:r>
        <w:rPr>
          <w:rFonts w:ascii="Times New Roman" w:hAnsi="Times New Roman"/>
          <w:sz w:val="24"/>
        </w:rPr>
        <w:t>Một lỗi đặt tên file có thể dẫn tới sự cố toàn hệ thống.</w:t>
      </w:r>
    </w:p>
    <w:p>
      <w:pPr>
        <w:pStyle w:val="Heading2"/>
      </w:pPr>
      <w:r>
        <w:rPr>
          <w:rFonts w:ascii="Times New Roman" w:hAnsi="Times New Roman"/>
          <w:b/>
          <w:color w:val="1F3A5F"/>
          <w:sz w:val="30"/>
        </w:rPr>
        <w:t>2.5. Bảng so sánh trước và sau khi sửa</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18"/>
              </w:rPr>
              <w:t>Tiêu chí</w:t>
            </w:r>
          </w:p>
        </w:tc>
        <w:tc>
          <w:tcPr>
            <w:tcW w:type="dxa" w:w="3230"/>
            <w:shd w:val="clear" w:color="auto" w:fill="1F3A5F"/>
          </w:tcPr>
          <w:p>
            <w:r/>
            <w:r>
              <w:rPr>
                <w:rFonts w:ascii="Times New Roman" w:hAnsi="Times New Roman"/>
                <w:b/>
                <w:color w:val="FFFFFF"/>
                <w:sz w:val="18"/>
              </w:rPr>
              <w:t>TRƯỚC (sai)</w:t>
            </w:r>
          </w:p>
        </w:tc>
        <w:tc>
          <w:tcPr>
            <w:tcW w:type="dxa" w:w="3230"/>
            <w:shd w:val="clear" w:color="auto" w:fill="1F3A5F"/>
          </w:tcPr>
          <w:p>
            <w:r/>
            <w:r>
              <w:rPr>
                <w:rFonts w:ascii="Times New Roman" w:hAnsi="Times New Roman"/>
                <w:b/>
                <w:color w:val="FFFFFF"/>
                <w:sz w:val="18"/>
              </w:rPr>
              <w:t>SAU (đúng)</w:t>
            </w:r>
          </w:p>
        </w:tc>
      </w:tr>
      <w:tr>
        <w:tc>
          <w:tcPr>
            <w:tcW w:type="dxa" w:w="3230"/>
          </w:tcPr>
          <w:p>
            <w:r/>
            <w:r>
              <w:rPr>
                <w:rFonts w:ascii="Times New Roman" w:hAnsi="Times New Roman"/>
                <w:sz w:val="18"/>
              </w:rPr>
              <w:t>Tên file trong kho</w:t>
            </w:r>
          </w:p>
        </w:tc>
        <w:tc>
          <w:tcPr>
            <w:tcW w:type="dxa" w:w="3230"/>
          </w:tcPr>
          <w:p>
            <w:r/>
            <w:r>
              <w:rPr>
                <w:rFonts w:ascii="Times New Roman" w:hAnsi="Times New Roman"/>
                <w:sz w:val="18"/>
              </w:rPr>
              <w:t>config.yml</w:t>
            </w:r>
          </w:p>
        </w:tc>
        <w:tc>
          <w:tcPr>
            <w:tcW w:type="dxa" w:w="3230"/>
          </w:tcPr>
          <w:p>
            <w:r/>
            <w:r>
              <w:rPr>
                <w:rFonts w:ascii="Times New Roman" w:hAnsi="Times New Roman"/>
                <w:sz w:val="18"/>
              </w:rPr>
              <w:t>restaurant-service.yml</w:t>
            </w:r>
          </w:p>
        </w:tc>
      </w:tr>
      <w:tr>
        <w:tc>
          <w:tcPr>
            <w:tcW w:type="dxa" w:w="3230"/>
            <w:shd w:val="clear" w:color="auto" w:fill="EEF2F7"/>
          </w:tcPr>
          <w:p>
            <w:r/>
            <w:r>
              <w:rPr>
                <w:rFonts w:ascii="Times New Roman" w:hAnsi="Times New Roman"/>
                <w:sz w:val="18"/>
              </w:rPr>
              <w:t>spring.application.name</w:t>
            </w:r>
          </w:p>
        </w:tc>
        <w:tc>
          <w:tcPr>
            <w:tcW w:type="dxa" w:w="3230"/>
            <w:shd w:val="clear" w:color="auto" w:fill="EEF2F7"/>
          </w:tcPr>
          <w:p>
            <w:r/>
            <w:r>
              <w:rPr>
                <w:rFonts w:ascii="Times New Roman" w:hAnsi="Times New Roman"/>
                <w:sz w:val="18"/>
              </w:rPr>
              <w:t>restaurant-service</w:t>
            </w:r>
          </w:p>
        </w:tc>
        <w:tc>
          <w:tcPr>
            <w:tcW w:type="dxa" w:w="3230"/>
            <w:shd w:val="clear" w:color="auto" w:fill="EEF2F7"/>
          </w:tcPr>
          <w:p>
            <w:r/>
            <w:r>
              <w:rPr>
                <w:rFonts w:ascii="Times New Roman" w:hAnsi="Times New Roman"/>
                <w:sz w:val="18"/>
              </w:rPr>
              <w:t>restaurant-service</w:t>
            </w:r>
          </w:p>
        </w:tc>
      </w:tr>
      <w:tr>
        <w:tc>
          <w:tcPr>
            <w:tcW w:type="dxa" w:w="3230"/>
          </w:tcPr>
          <w:p>
            <w:r/>
            <w:r>
              <w:rPr>
                <w:rFonts w:ascii="Times New Roman" w:hAnsi="Times New Roman"/>
                <w:sz w:val="18"/>
              </w:rPr>
              <w:t>Có khớp quy ước không</w:t>
            </w:r>
          </w:p>
        </w:tc>
        <w:tc>
          <w:tcPr>
            <w:tcW w:type="dxa" w:w="3230"/>
          </w:tcPr>
          <w:p>
            <w:r/>
            <w:r>
              <w:rPr>
                <w:rFonts w:ascii="Times New Roman" w:hAnsi="Times New Roman"/>
                <w:sz w:val="18"/>
              </w:rPr>
              <w:t>Không khớp</w:t>
            </w:r>
          </w:p>
        </w:tc>
        <w:tc>
          <w:tcPr>
            <w:tcW w:type="dxa" w:w="3230"/>
          </w:tcPr>
          <w:p>
            <w:r/>
            <w:r>
              <w:rPr>
                <w:rFonts w:ascii="Times New Roman" w:hAnsi="Times New Roman"/>
                <w:sz w:val="18"/>
              </w:rPr>
              <w:t>Khớp</w:t>
            </w:r>
          </w:p>
        </w:tc>
      </w:tr>
      <w:tr>
        <w:tc>
          <w:tcPr>
            <w:tcW w:type="dxa" w:w="3230"/>
            <w:shd w:val="clear" w:color="auto" w:fill="EEF2F7"/>
          </w:tcPr>
          <w:p>
            <w:r/>
            <w:r>
              <w:rPr>
                <w:rFonts w:ascii="Times New Roman" w:hAnsi="Times New Roman"/>
                <w:sz w:val="18"/>
              </w:rPr>
              <w:t>Config Server có đọc không</w:t>
            </w:r>
          </w:p>
        </w:tc>
        <w:tc>
          <w:tcPr>
            <w:tcW w:type="dxa" w:w="3230"/>
            <w:shd w:val="clear" w:color="auto" w:fill="EEF2F7"/>
          </w:tcPr>
          <w:p>
            <w:r/>
            <w:r>
              <w:rPr>
                <w:rFonts w:ascii="Times New Roman" w:hAnsi="Times New Roman"/>
                <w:sz w:val="18"/>
              </w:rPr>
              <w:t>Không bao giờ đọc</w:t>
            </w:r>
          </w:p>
        </w:tc>
        <w:tc>
          <w:tcPr>
            <w:tcW w:type="dxa" w:w="3230"/>
            <w:shd w:val="clear" w:color="auto" w:fill="EEF2F7"/>
          </w:tcPr>
          <w:p>
            <w:r/>
            <w:r>
              <w:rPr>
                <w:rFonts w:ascii="Times New Roman" w:hAnsi="Times New Roman"/>
                <w:sz w:val="18"/>
              </w:rPr>
              <w:t>Đọc và phục vụ đúng</w:t>
            </w:r>
          </w:p>
        </w:tc>
      </w:tr>
      <w:tr>
        <w:tc>
          <w:tcPr>
            <w:tcW w:type="dxa" w:w="3230"/>
          </w:tcPr>
          <w:p>
            <w:r/>
            <w:r>
              <w:rPr>
                <w:rFonts w:ascii="Times New Roman" w:hAnsi="Times New Roman"/>
                <w:sz w:val="18"/>
              </w:rPr>
              <w:t>Kết quả GET /restaurant-service/dev</w:t>
            </w:r>
          </w:p>
        </w:tc>
        <w:tc>
          <w:tcPr>
            <w:tcW w:type="dxa" w:w="3230"/>
          </w:tcPr>
          <w:p>
            <w:r/>
            <w:r>
              <w:rPr>
                <w:rFonts w:ascii="Times New Roman" w:hAnsi="Times New Roman"/>
                <w:sz w:val="18"/>
              </w:rPr>
              <w:t>propertySources rỗng</w:t>
            </w:r>
          </w:p>
        </w:tc>
        <w:tc>
          <w:tcPr>
            <w:tcW w:type="dxa" w:w="3230"/>
          </w:tcPr>
          <w:p>
            <w:r/>
            <w:r>
              <w:rPr>
                <w:rFonts w:ascii="Times New Roman" w:hAnsi="Times New Roman"/>
                <w:sz w:val="18"/>
              </w:rPr>
              <w:t>4 nguồn cấu hình theo đúng thứ tự</w:t>
            </w:r>
          </w:p>
        </w:tc>
      </w:tr>
      <w:tr>
        <w:tc>
          <w:tcPr>
            <w:tcW w:type="dxa" w:w="3230"/>
            <w:shd w:val="clear" w:color="auto" w:fill="EEF2F7"/>
          </w:tcPr>
          <w:p>
            <w:r/>
            <w:r>
              <w:rPr>
                <w:rFonts w:ascii="Times New Roman" w:hAnsi="Times New Roman"/>
                <w:sz w:val="18"/>
              </w:rPr>
              <w:t>Mật khẩu</w:t>
            </w:r>
          </w:p>
        </w:tc>
        <w:tc>
          <w:tcPr>
            <w:tcW w:type="dxa" w:w="3230"/>
            <w:shd w:val="clear" w:color="auto" w:fill="EEF2F7"/>
          </w:tcPr>
          <w:p>
            <w:r/>
            <w:r>
              <w:rPr>
                <w:rFonts w:ascii="Times New Roman" w:hAnsi="Times New Roman"/>
                <w:sz w:val="18"/>
              </w:rPr>
              <w:t>RestaurantPass123 (chữ thô)</w:t>
            </w:r>
          </w:p>
        </w:tc>
        <w:tc>
          <w:tcPr>
            <w:tcW w:type="dxa" w:w="3230"/>
            <w:shd w:val="clear" w:color="auto" w:fill="EEF2F7"/>
          </w:tcPr>
          <w:p>
            <w:r/>
            <w:r>
              <w:rPr>
                <w:rFonts w:ascii="Times New Roman" w:hAnsi="Times New Roman"/>
                <w:sz w:val="18"/>
              </w:rPr>
              <w:t>{cipher}AQAxZ3J0... (đã mã hóa)</w:t>
            </w:r>
          </w:p>
        </w:tc>
      </w:tr>
      <w:tr>
        <w:tc>
          <w:tcPr>
            <w:tcW w:type="dxa" w:w="3230"/>
          </w:tcPr>
          <w:p>
            <w:r/>
            <w:r>
              <w:rPr>
                <w:rFonts w:ascii="Times New Roman" w:hAnsi="Times New Roman"/>
                <w:sz w:val="18"/>
              </w:rPr>
              <w:t>server.port</w:t>
            </w:r>
          </w:p>
        </w:tc>
        <w:tc>
          <w:tcPr>
            <w:tcW w:type="dxa" w:w="3230"/>
          </w:tcPr>
          <w:p>
            <w:r/>
            <w:r>
              <w:rPr>
                <w:rFonts w:ascii="Times New Roman" w:hAnsi="Times New Roman"/>
                <w:sz w:val="18"/>
              </w:rPr>
              <w:t>8085 (ngoài dải quy ước)</w:t>
            </w:r>
          </w:p>
        </w:tc>
        <w:tc>
          <w:tcPr>
            <w:tcW w:type="dxa" w:w="3230"/>
          </w:tcPr>
          <w:p>
            <w:r/>
            <w:r>
              <w:rPr>
                <w:rFonts w:ascii="Times New Roman" w:hAnsi="Times New Roman"/>
                <w:sz w:val="18"/>
              </w:rPr>
              <w:t>8081 (đúng dải FoodX)</w:t>
            </w:r>
          </w:p>
        </w:tc>
      </w:tr>
      <w:tr>
        <w:tc>
          <w:tcPr>
            <w:tcW w:type="dxa" w:w="3230"/>
            <w:shd w:val="clear" w:color="auto" w:fill="EEF2F7"/>
          </w:tcPr>
          <w:p>
            <w:r/>
            <w:r>
              <w:rPr>
                <w:rFonts w:ascii="Times New Roman" w:hAnsi="Times New Roman"/>
                <w:sz w:val="18"/>
              </w:rPr>
              <w:t>Tách theo profile</w:t>
            </w:r>
          </w:p>
        </w:tc>
        <w:tc>
          <w:tcPr>
            <w:tcW w:type="dxa" w:w="3230"/>
            <w:shd w:val="clear" w:color="auto" w:fill="EEF2F7"/>
          </w:tcPr>
          <w:p>
            <w:r/>
            <w:r>
              <w:rPr>
                <w:rFonts w:ascii="Times New Roman" w:hAnsi="Times New Roman"/>
                <w:sz w:val="18"/>
              </w:rPr>
              <w:t>Không có</w:t>
            </w:r>
          </w:p>
        </w:tc>
        <w:tc>
          <w:tcPr>
            <w:tcW w:type="dxa" w:w="3230"/>
            <w:shd w:val="clear" w:color="auto" w:fill="EEF2F7"/>
          </w:tcPr>
          <w:p>
            <w:r/>
            <w:r>
              <w:rPr>
                <w:rFonts w:ascii="Times New Roman" w:hAnsi="Times New Roman"/>
                <w:sz w:val="18"/>
              </w:rPr>
              <w:t>Có -dev.yml và -prod.yml</w:t>
            </w:r>
          </w:p>
        </w:tc>
      </w:tr>
      <w:tr>
        <w:tc>
          <w:tcPr>
            <w:tcW w:type="dxa" w:w="3230"/>
          </w:tcPr>
          <w:p>
            <w:r/>
            <w:r>
              <w:rPr>
                <w:rFonts w:ascii="Times New Roman" w:hAnsi="Times New Roman"/>
                <w:sz w:val="18"/>
              </w:rPr>
              <w:t>Timeout, cờ tính năng</w:t>
            </w:r>
          </w:p>
        </w:tc>
        <w:tc>
          <w:tcPr>
            <w:tcW w:type="dxa" w:w="3230"/>
          </w:tcPr>
          <w:p>
            <w:r/>
            <w:r>
              <w:rPr>
                <w:rFonts w:ascii="Times New Roman" w:hAnsi="Times New Roman"/>
                <w:sz w:val="18"/>
              </w:rPr>
              <w:t>Không có</w:t>
            </w:r>
          </w:p>
        </w:tc>
        <w:tc>
          <w:tcPr>
            <w:tcW w:type="dxa" w:w="3230"/>
          </w:tcPr>
          <w:p>
            <w:r/>
            <w:r>
              <w:rPr>
                <w:rFonts w:ascii="Times New Roman" w:hAnsi="Times New Roman"/>
                <w:sz w:val="18"/>
              </w:rPr>
              <w:t>Đầy đủ theo nghiệp vụ nhà hàng</w:t>
            </w:r>
          </w:p>
        </w:tc>
      </w:tr>
      <w:tr>
        <w:tc>
          <w:tcPr>
            <w:tcW w:type="dxa" w:w="3230"/>
            <w:shd w:val="clear" w:color="auto" w:fill="EEF2F7"/>
          </w:tcPr>
          <w:p>
            <w:r/>
            <w:r>
              <w:rPr>
                <w:rFonts w:ascii="Times New Roman" w:hAnsi="Times New Roman"/>
                <w:sz w:val="18"/>
              </w:rPr>
              <w:t>Số file trong kho</w:t>
            </w:r>
          </w:p>
        </w:tc>
        <w:tc>
          <w:tcPr>
            <w:tcW w:type="dxa" w:w="3230"/>
            <w:shd w:val="clear" w:color="auto" w:fill="EEF2F7"/>
          </w:tcPr>
          <w:p>
            <w:r/>
            <w:r>
              <w:rPr>
                <w:rFonts w:ascii="Times New Roman" w:hAnsi="Times New Roman"/>
                <w:sz w:val="18"/>
              </w:rPr>
              <w:t>1 file duy nhất, sai tên</w:t>
            </w:r>
          </w:p>
        </w:tc>
        <w:tc>
          <w:tcPr>
            <w:tcW w:type="dxa" w:w="3230"/>
            <w:shd w:val="clear" w:color="auto" w:fill="EEF2F7"/>
          </w:tcPr>
          <w:p>
            <w:r/>
            <w:r>
              <w:rPr>
                <w:rFonts w:ascii="Times New Roman" w:hAnsi="Times New Roman"/>
                <w:sz w:val="18"/>
              </w:rPr>
              <w:t>12 file đúng quy ước cho 3 service</w:t>
            </w:r>
          </w:p>
        </w:tc>
      </w:tr>
    </w:tbl>
    <w:p/>
    <w:p>
      <w:r>
        <w:br w:type="page"/>
      </w:r>
    </w:p>
    <w:p>
      <w:pPr>
        <w:pStyle w:val="Heading1"/>
      </w:pPr>
      <w:r>
        <w:rPr>
          <w:rFonts w:ascii="Times New Roman" w:hAnsi="Times New Roman"/>
          <w:b/>
          <w:color w:val="1F3A5F"/>
          <w:sz w:val="36"/>
        </w:rPr>
        <w:t>3. Phân tích rủi ro lưu mật khẩu dạng chữ thô</w:t>
      </w:r>
    </w:p>
    <w:p>
      <w:pPr>
        <w:pStyle w:val="Heading2"/>
      </w:pPr>
      <w:r>
        <w:rPr>
          <w:rFonts w:ascii="Times New Roman" w:hAnsi="Times New Roman"/>
          <w:b/>
          <w:color w:val="1F3A5F"/>
          <w:sz w:val="30"/>
        </w:rPr>
        <w:t>3.1. Mô tả lỗi</w:t>
      </w:r>
    </w:p>
    <w:p>
      <w:pPr>
        <w:jc w:val="both"/>
      </w:pPr>
      <w:r>
        <w:rPr>
          <w:rFonts w:ascii="Times New Roman" w:hAnsi="Times New Roman"/>
          <w:b w:val="0"/>
          <w:i w:val="0"/>
          <w:sz w:val="24"/>
        </w:rPr>
        <w:t>Chuỗi RestaurantPass123 là mật khẩu truy cập cơ sở dữ liệu restaurants_db chứa toàn bộ dữ liệu nhà hàng, thực đơn và giá món của FoodX. Nó đang nằm nguyên văn trong một kho Git dùng chung cho cả đội. Đáng chú ý là chính dòng chú thích trong file đã ghi rõ không mã hóa - người viết biết đây là vấn đề nhưng vẫn commit lên.</w:t>
      </w:r>
    </w:p>
    <w:p>
      <w:pPr>
        <w:pStyle w:val="Heading2"/>
      </w:pPr>
      <w:r>
        <w:rPr>
          <w:rFonts w:ascii="Times New Roman" w:hAnsi="Times New Roman"/>
          <w:b/>
          <w:color w:val="1F3A5F"/>
          <w:sz w:val="30"/>
        </w:rPr>
        <w:t>3.2. Bảy nhóm rủi ro</w:t>
      </w:r>
    </w:p>
    <w:p>
      <w:pPr>
        <w:pStyle w:val="ListNumber"/>
      </w:pPr>
      <w:r>
        <w:rPr>
          <w:rFonts w:ascii="Times New Roman" w:hAnsi="Times New Roman"/>
          <w:sz w:val="24"/>
        </w:rPr>
        <w:t>Ai clone được kho là đọc được mật khẩu. Bao gồm mọi lập trình viên trong công ty, thực tập sinh, nhà thầu ngoài, và cả nhân viên đã nghỉ việc còn giữ bản clone trên máy cá nhân. Vi phạm trực tiếp nguyên tắc least privilege.</w:t>
      </w:r>
    </w:p>
    <w:p>
      <w:pPr>
        <w:pStyle w:val="ListNumber"/>
      </w:pPr>
      <w:r>
        <w:rPr>
          <w:rFonts w:ascii="Times New Roman" w:hAnsi="Times New Roman"/>
          <w:sz w:val="24"/>
        </w:rPr>
        <w:t>Lịch sử Git giữ mật khẩu vĩnh viễn. Kể cả khi sau này sửa lại, ai cũng lấy được bằng git show hoặc git log -S. Muốn xóa thật phải viết lại toàn bộ lịch sử, làm hỏng mọi bản clone, và vẫn không xử lý được các bản fork và sao lưu.</w:t>
      </w:r>
    </w:p>
    <w:p>
      <w:pPr>
        <w:pStyle w:val="ListNumber"/>
      </w:pPr>
      <w:r>
        <w:rPr>
          <w:rFonts w:ascii="Times New Roman" w:hAnsi="Times New Roman"/>
          <w:sz w:val="24"/>
        </w:rPr>
        <w:t>Rò rỉ qua nhật ký CI/CD, endpoint /actuator/env, /actuator/heapdump, log ngoại lệ, chia sẻ màn hình, ảnh chụp đính kèm phiếu lỗi, công cụ tìm kiếm mã và các bản sao lưu.</w:t>
      </w:r>
    </w:p>
    <w:p>
      <w:pPr>
        <w:pStyle w:val="ListNumber"/>
      </w:pPr>
      <w:r>
        <w:rPr>
          <w:rFonts w:ascii="Times New Roman" w:hAnsi="Times New Roman"/>
          <w:sz w:val="24"/>
        </w:rPr>
        <w:t>Không xoay vòng được. Chi phí tìm hết mọi nơi mật khẩu xuất hiện quá cao khiến đội ngũ né tránh việc đổi định kỳ, mật khẩu bị dùng nguyên nhiều năm.</w:t>
      </w:r>
    </w:p>
    <w:p>
      <w:pPr>
        <w:pStyle w:val="ListNumber"/>
      </w:pPr>
      <w:r>
        <w:rPr>
          <w:rFonts w:ascii="Times New Roman" w:hAnsi="Times New Roman"/>
          <w:sz w:val="24"/>
        </w:rPr>
        <w:t>Không có nhật ký kiểm toán. Không trả lời được câu hỏi ai đã đọc mật khẩu này và vào lúc nào, vì git clone không để lại dấu vết.</w:t>
      </w:r>
    </w:p>
    <w:p>
      <w:pPr>
        <w:pStyle w:val="ListNumber"/>
      </w:pPr>
      <w:r>
        <w:rPr>
          <w:rFonts w:ascii="Times New Roman" w:hAnsi="Times New Roman"/>
          <w:sz w:val="24"/>
        </w:rPr>
        <w:t>Kho có thể bị lộ ra ngoài do cấu hình sai quyền hoặc tài khoản bị chiếm, dẫn tới mất toàn bộ dữ liệu nhà hàng, thực đơn và giá món.</w:t>
      </w:r>
    </w:p>
    <w:p>
      <w:pPr>
        <w:pStyle w:val="ListNumber"/>
      </w:pPr>
      <w:r>
        <w:rPr>
          <w:rFonts w:ascii="Times New Roman" w:hAnsi="Times New Roman"/>
          <w:sz w:val="24"/>
        </w:rPr>
        <w:t>Vi phạm chuẩn tuân thủ. FoodX xử lý thanh toán nên chịu ràng buộc PCI DSS; lưu thông tin xác thực chữ thô trong kho mã nguồn có thể dẫn tới trượt kiểm toán và mất quyền xử lý thanh toán thẻ.</w:t>
      </w:r>
    </w:p>
    <w:p>
      <w:pPr>
        <w:pStyle w:val="Heading2"/>
      </w:pPr>
      <w:r>
        <w:rPr>
          <w:rFonts w:ascii="Times New Roman" w:hAnsi="Times New Roman"/>
          <w:b/>
          <w:color w:val="1F3A5F"/>
          <w:sz w:val="30"/>
        </w:rPr>
        <w:t>3.3. Bảng đánh giá mức độ rủi ro</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A5F"/>
          </w:tcPr>
          <w:p>
            <w:r/>
            <w:r>
              <w:rPr>
                <w:rFonts w:ascii="Times New Roman" w:hAnsi="Times New Roman"/>
                <w:b/>
                <w:color w:val="FFFFFF"/>
                <w:sz w:val="18"/>
              </w:rPr>
              <w:t>Rủi ro</w:t>
            </w:r>
          </w:p>
        </w:tc>
        <w:tc>
          <w:tcPr>
            <w:tcW w:type="dxa" w:w="2422"/>
            <w:shd w:val="clear" w:color="auto" w:fill="1F3A5F"/>
          </w:tcPr>
          <w:p>
            <w:r/>
            <w:r>
              <w:rPr>
                <w:rFonts w:ascii="Times New Roman" w:hAnsi="Times New Roman"/>
                <w:b/>
                <w:color w:val="FFFFFF"/>
                <w:sz w:val="18"/>
              </w:rPr>
              <w:t>Mức độ</w:t>
            </w:r>
          </w:p>
        </w:tc>
        <w:tc>
          <w:tcPr>
            <w:tcW w:type="dxa" w:w="2422"/>
            <w:shd w:val="clear" w:color="auto" w:fill="1F3A5F"/>
          </w:tcPr>
          <w:p>
            <w:r/>
            <w:r>
              <w:rPr>
                <w:rFonts w:ascii="Times New Roman" w:hAnsi="Times New Roman"/>
                <w:b/>
                <w:color w:val="FFFFFF"/>
                <w:sz w:val="18"/>
              </w:rPr>
              <w:t>Khả năng xảy ra</w:t>
            </w:r>
          </w:p>
        </w:tc>
        <w:tc>
          <w:tcPr>
            <w:tcW w:type="dxa" w:w="2422"/>
            <w:shd w:val="clear" w:color="auto" w:fill="1F3A5F"/>
          </w:tcPr>
          <w:p>
            <w:r/>
            <w:r>
              <w:rPr>
                <w:rFonts w:ascii="Times New Roman" w:hAnsi="Times New Roman"/>
                <w:b/>
                <w:color w:val="FFFFFF"/>
                <w:sz w:val="18"/>
              </w:rPr>
              <w:t>Hệ quả với FoodX</w:t>
            </w:r>
          </w:p>
        </w:tc>
      </w:tr>
      <w:tr>
        <w:tc>
          <w:tcPr>
            <w:tcW w:type="dxa" w:w="2422"/>
          </w:tcPr>
          <w:p>
            <w:r/>
            <w:r>
              <w:rPr>
                <w:rFonts w:ascii="Times New Roman" w:hAnsi="Times New Roman"/>
                <w:sz w:val="18"/>
              </w:rPr>
              <w:t>Người trong công ty đọc được</w:t>
            </w:r>
          </w:p>
        </w:tc>
        <w:tc>
          <w:tcPr>
            <w:tcW w:type="dxa" w:w="2422"/>
          </w:tcPr>
          <w:p>
            <w:r/>
            <w:r>
              <w:rPr>
                <w:rFonts w:ascii="Times New Roman" w:hAnsi="Times New Roman"/>
                <w:sz w:val="18"/>
              </w:rPr>
              <w:t>Cao</w:t>
            </w:r>
          </w:p>
        </w:tc>
        <w:tc>
          <w:tcPr>
            <w:tcW w:type="dxa" w:w="2422"/>
          </w:tcPr>
          <w:p>
            <w:r/>
            <w:r>
              <w:rPr>
                <w:rFonts w:ascii="Times New Roman" w:hAnsi="Times New Roman"/>
                <w:sz w:val="18"/>
              </w:rPr>
              <w:t>Chắc chắn</w:t>
            </w:r>
          </w:p>
        </w:tc>
        <w:tc>
          <w:tcPr>
            <w:tcW w:type="dxa" w:w="2422"/>
          </w:tcPr>
          <w:p>
            <w:r/>
            <w:r>
              <w:rPr>
                <w:rFonts w:ascii="Times New Roman" w:hAnsi="Times New Roman"/>
                <w:sz w:val="18"/>
              </w:rPr>
              <w:t>Mọi lập trình viên chạm được CSDL nhà hàng</w:t>
            </w:r>
          </w:p>
        </w:tc>
      </w:tr>
      <w:tr>
        <w:tc>
          <w:tcPr>
            <w:tcW w:type="dxa" w:w="2422"/>
            <w:shd w:val="clear" w:color="auto" w:fill="EEF2F7"/>
          </w:tcPr>
          <w:p>
            <w:r/>
            <w:r>
              <w:rPr>
                <w:rFonts w:ascii="Times New Roman" w:hAnsi="Times New Roman"/>
                <w:sz w:val="18"/>
              </w:rPr>
              <w:t>Lịch sử Git giữ vĩnh viễn</w:t>
            </w:r>
          </w:p>
        </w:tc>
        <w:tc>
          <w:tcPr>
            <w:tcW w:type="dxa" w:w="2422"/>
            <w:shd w:val="clear" w:color="auto" w:fill="EEF2F7"/>
          </w:tcPr>
          <w:p>
            <w:r/>
            <w:r>
              <w:rPr>
                <w:rFonts w:ascii="Times New Roman" w:hAnsi="Times New Roman"/>
                <w:sz w:val="18"/>
              </w:rPr>
              <w:t>Rất cao</w:t>
            </w:r>
          </w:p>
        </w:tc>
        <w:tc>
          <w:tcPr>
            <w:tcW w:type="dxa" w:w="2422"/>
            <w:shd w:val="clear" w:color="auto" w:fill="EEF2F7"/>
          </w:tcPr>
          <w:p>
            <w:r/>
            <w:r>
              <w:rPr>
                <w:rFonts w:ascii="Times New Roman" w:hAnsi="Times New Roman"/>
                <w:sz w:val="18"/>
              </w:rPr>
              <w:t>Chắc chắn</w:t>
            </w:r>
          </w:p>
        </w:tc>
        <w:tc>
          <w:tcPr>
            <w:tcW w:type="dxa" w:w="2422"/>
            <w:shd w:val="clear" w:color="auto" w:fill="EEF2F7"/>
          </w:tcPr>
          <w:p>
            <w:r/>
            <w:r>
              <w:rPr>
                <w:rFonts w:ascii="Times New Roman" w:hAnsi="Times New Roman"/>
                <w:sz w:val="18"/>
              </w:rPr>
              <w:t>Không thể xóa, buộc phải đổi mật khẩu</w:t>
            </w:r>
          </w:p>
        </w:tc>
      </w:tr>
      <w:tr>
        <w:tc>
          <w:tcPr>
            <w:tcW w:type="dxa" w:w="2422"/>
          </w:tcPr>
          <w:p>
            <w:r/>
            <w:r>
              <w:rPr>
                <w:rFonts w:ascii="Times New Roman" w:hAnsi="Times New Roman"/>
                <w:sz w:val="18"/>
              </w:rPr>
              <w:t>Rò rỉ qua log và CI</w:t>
            </w:r>
          </w:p>
        </w:tc>
        <w:tc>
          <w:tcPr>
            <w:tcW w:type="dxa" w:w="2422"/>
          </w:tcPr>
          <w:p>
            <w:r/>
            <w:r>
              <w:rPr>
                <w:rFonts w:ascii="Times New Roman" w:hAnsi="Times New Roman"/>
                <w:sz w:val="18"/>
              </w:rPr>
              <w:t>Cao</w:t>
            </w:r>
          </w:p>
        </w:tc>
        <w:tc>
          <w:tcPr>
            <w:tcW w:type="dxa" w:w="2422"/>
          </w:tcPr>
          <w:p>
            <w:r/>
            <w:r>
              <w:rPr>
                <w:rFonts w:ascii="Times New Roman" w:hAnsi="Times New Roman"/>
                <w:sz w:val="18"/>
              </w:rPr>
              <w:t>Rất dễ</w:t>
            </w:r>
          </w:p>
        </w:tc>
        <w:tc>
          <w:tcPr>
            <w:tcW w:type="dxa" w:w="2422"/>
          </w:tcPr>
          <w:p>
            <w:r/>
            <w:r>
              <w:rPr>
                <w:rFonts w:ascii="Times New Roman" w:hAnsi="Times New Roman"/>
                <w:sz w:val="18"/>
              </w:rPr>
              <w:t>Mật khẩu lan sang hệ thống bảo vệ thấp hơn</w:t>
            </w:r>
          </w:p>
        </w:tc>
      </w:tr>
      <w:tr>
        <w:tc>
          <w:tcPr>
            <w:tcW w:type="dxa" w:w="2422"/>
            <w:shd w:val="clear" w:color="auto" w:fill="EEF2F7"/>
          </w:tcPr>
          <w:p>
            <w:r/>
            <w:r>
              <w:rPr>
                <w:rFonts w:ascii="Times New Roman" w:hAnsi="Times New Roman"/>
                <w:sz w:val="18"/>
              </w:rPr>
              <w:t>Không xoay vòng được</w:t>
            </w:r>
          </w:p>
        </w:tc>
        <w:tc>
          <w:tcPr>
            <w:tcW w:type="dxa" w:w="2422"/>
            <w:shd w:val="clear" w:color="auto" w:fill="EEF2F7"/>
          </w:tcPr>
          <w:p>
            <w:r/>
            <w:r>
              <w:rPr>
                <w:rFonts w:ascii="Times New Roman" w:hAnsi="Times New Roman"/>
                <w:sz w:val="18"/>
              </w:rPr>
              <w:t>Trung bình</w:t>
            </w:r>
          </w:p>
        </w:tc>
        <w:tc>
          <w:tcPr>
            <w:tcW w:type="dxa" w:w="2422"/>
            <w:shd w:val="clear" w:color="auto" w:fill="EEF2F7"/>
          </w:tcPr>
          <w:p>
            <w:r/>
            <w:r>
              <w:rPr>
                <w:rFonts w:ascii="Times New Roman" w:hAnsi="Times New Roman"/>
                <w:sz w:val="18"/>
              </w:rPr>
              <w:t>Chắc chắn</w:t>
            </w:r>
          </w:p>
        </w:tc>
        <w:tc>
          <w:tcPr>
            <w:tcW w:type="dxa" w:w="2422"/>
            <w:shd w:val="clear" w:color="auto" w:fill="EEF2F7"/>
          </w:tcPr>
          <w:p>
            <w:r/>
            <w:r>
              <w:rPr>
                <w:rFonts w:ascii="Times New Roman" w:hAnsi="Times New Roman"/>
                <w:sz w:val="18"/>
              </w:rPr>
              <w:t>Mật khẩu dùng nhiều năm không kiểm soát</w:t>
            </w:r>
          </w:p>
        </w:tc>
      </w:tr>
      <w:tr>
        <w:tc>
          <w:tcPr>
            <w:tcW w:type="dxa" w:w="2422"/>
          </w:tcPr>
          <w:p>
            <w:r/>
            <w:r>
              <w:rPr>
                <w:rFonts w:ascii="Times New Roman" w:hAnsi="Times New Roman"/>
                <w:sz w:val="18"/>
              </w:rPr>
              <w:t>Không có nhật ký kiểm toán</w:t>
            </w:r>
          </w:p>
        </w:tc>
        <w:tc>
          <w:tcPr>
            <w:tcW w:type="dxa" w:w="2422"/>
          </w:tcPr>
          <w:p>
            <w:r/>
            <w:r>
              <w:rPr>
                <w:rFonts w:ascii="Times New Roman" w:hAnsi="Times New Roman"/>
                <w:sz w:val="18"/>
              </w:rPr>
              <w:t>Trung bình</w:t>
            </w:r>
          </w:p>
        </w:tc>
        <w:tc>
          <w:tcPr>
            <w:tcW w:type="dxa" w:w="2422"/>
          </w:tcPr>
          <w:p>
            <w:r/>
            <w:r>
              <w:rPr>
                <w:rFonts w:ascii="Times New Roman" w:hAnsi="Times New Roman"/>
                <w:sz w:val="18"/>
              </w:rPr>
              <w:t>Chắc chắn</w:t>
            </w:r>
          </w:p>
        </w:tc>
        <w:tc>
          <w:tcPr>
            <w:tcW w:type="dxa" w:w="2422"/>
          </w:tcPr>
          <w:p>
            <w:r/>
            <w:r>
              <w:rPr>
                <w:rFonts w:ascii="Times New Roman" w:hAnsi="Times New Roman"/>
                <w:sz w:val="18"/>
              </w:rPr>
              <w:t>Không điều tra được khi có sự cố</w:t>
            </w:r>
          </w:p>
        </w:tc>
      </w:tr>
      <w:tr>
        <w:tc>
          <w:tcPr>
            <w:tcW w:type="dxa" w:w="2422"/>
            <w:shd w:val="clear" w:color="auto" w:fill="EEF2F7"/>
          </w:tcPr>
          <w:p>
            <w:r/>
            <w:r>
              <w:rPr>
                <w:rFonts w:ascii="Times New Roman" w:hAnsi="Times New Roman"/>
                <w:sz w:val="18"/>
              </w:rPr>
              <w:t>Kho bị lộ ra ngoài</w:t>
            </w:r>
          </w:p>
        </w:tc>
        <w:tc>
          <w:tcPr>
            <w:tcW w:type="dxa" w:w="2422"/>
            <w:shd w:val="clear" w:color="auto" w:fill="EEF2F7"/>
          </w:tcPr>
          <w:p>
            <w:r/>
            <w:r>
              <w:rPr>
                <w:rFonts w:ascii="Times New Roman" w:hAnsi="Times New Roman"/>
                <w:sz w:val="18"/>
              </w:rPr>
              <w:t>Rất cao</w:t>
            </w:r>
          </w:p>
        </w:tc>
        <w:tc>
          <w:tcPr>
            <w:tcW w:type="dxa" w:w="2422"/>
            <w:shd w:val="clear" w:color="auto" w:fill="EEF2F7"/>
          </w:tcPr>
          <w:p>
            <w:r/>
            <w:r>
              <w:rPr>
                <w:rFonts w:ascii="Times New Roman" w:hAnsi="Times New Roman"/>
                <w:sz w:val="18"/>
              </w:rPr>
              <w:t>Ít nhưng có thật</w:t>
            </w:r>
          </w:p>
        </w:tc>
        <w:tc>
          <w:tcPr>
            <w:tcW w:type="dxa" w:w="2422"/>
            <w:shd w:val="clear" w:color="auto" w:fill="EEF2F7"/>
          </w:tcPr>
          <w:p>
            <w:r/>
            <w:r>
              <w:rPr>
                <w:rFonts w:ascii="Times New Roman" w:hAnsi="Times New Roman"/>
                <w:sz w:val="18"/>
              </w:rPr>
              <w:t>Mất toàn bộ dữ liệu nhà hàng</w:t>
            </w:r>
          </w:p>
        </w:tc>
      </w:tr>
      <w:tr>
        <w:tc>
          <w:tcPr>
            <w:tcW w:type="dxa" w:w="2422"/>
          </w:tcPr>
          <w:p>
            <w:r/>
            <w:r>
              <w:rPr>
                <w:rFonts w:ascii="Times New Roman" w:hAnsi="Times New Roman"/>
                <w:sz w:val="18"/>
              </w:rPr>
              <w:t>Vi phạm PCI DSS</w:t>
            </w:r>
          </w:p>
        </w:tc>
        <w:tc>
          <w:tcPr>
            <w:tcW w:type="dxa" w:w="2422"/>
          </w:tcPr>
          <w:p>
            <w:r/>
            <w:r>
              <w:rPr>
                <w:rFonts w:ascii="Times New Roman" w:hAnsi="Times New Roman"/>
                <w:sz w:val="18"/>
              </w:rPr>
              <w:t>Cao</w:t>
            </w:r>
          </w:p>
        </w:tc>
        <w:tc>
          <w:tcPr>
            <w:tcW w:type="dxa" w:w="2422"/>
          </w:tcPr>
          <w:p>
            <w:r/>
            <w:r>
              <w:rPr>
                <w:rFonts w:ascii="Times New Roman" w:hAnsi="Times New Roman"/>
                <w:sz w:val="18"/>
              </w:rPr>
              <w:t>Khi bị kiểm toán</w:t>
            </w:r>
          </w:p>
        </w:tc>
        <w:tc>
          <w:tcPr>
            <w:tcW w:type="dxa" w:w="2422"/>
          </w:tcPr>
          <w:p>
            <w:r/>
            <w:r>
              <w:rPr>
                <w:rFonts w:ascii="Times New Roman" w:hAnsi="Times New Roman"/>
                <w:sz w:val="18"/>
              </w:rPr>
              <w:t>Bị phạt, mất quyền xử lý thanh toán</w:t>
            </w:r>
          </w:p>
        </w:tc>
      </w:tr>
    </w:tbl>
    <w:p/>
    <w:p>
      <w:pPr>
        <w:pStyle w:val="Heading2"/>
      </w:pPr>
      <w:r>
        <w:rPr>
          <w:rFonts w:ascii="Times New Roman" w:hAnsi="Times New Roman"/>
          <w:b/>
          <w:color w:val="1F3A5F"/>
          <w:sz w:val="30"/>
        </w:rPr>
        <w:t>3.4. Cách sửa bằng cú pháp {cipher}</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spring:</w:t>
            </w:r>
          </w:p>
          <w:p>
            <w:pPr>
              <w:spacing w:after="0" w:before="0" w:line="240" w:lineRule="auto"/>
            </w:pPr>
            <w:r>
              <w:rPr>
                <w:rFonts w:ascii="Consolas" w:hAnsi="Consolas" w:eastAsia="Consolas"/>
                <w:sz w:val="16"/>
              </w:rPr>
              <w:t xml:space="preserve">  datasource:</w:t>
            </w:r>
          </w:p>
          <w:p>
            <w:pPr>
              <w:spacing w:after="0" w:before="0" w:line="240" w:lineRule="auto"/>
            </w:pPr>
            <w:r>
              <w:rPr>
                <w:rFonts w:ascii="Consolas" w:hAnsi="Consolas" w:eastAsia="Consolas"/>
                <w:sz w:val="16"/>
              </w:rPr>
              <w:t xml:space="preserve">    url: jdbc:mysql://foodx-cluster.local:3306/restaurants_db?useSSL=true</w:t>
            </w:r>
          </w:p>
          <w:p>
            <w:pPr>
              <w:spacing w:after="0" w:before="0" w:line="240" w:lineRule="auto"/>
            </w:pPr>
            <w:r>
              <w:rPr>
                <w:rFonts w:ascii="Consolas" w:hAnsi="Consolas" w:eastAsia="Consolas"/>
                <w:sz w:val="16"/>
              </w:rPr>
              <w:t xml:space="preserve">    username: restaurant_service_user</w:t>
            </w:r>
          </w:p>
          <w:p>
            <w:pPr>
              <w:spacing w:after="0" w:before="0" w:line="240" w:lineRule="auto"/>
            </w:pPr>
            <w:r>
              <w:rPr>
                <w:rFonts w:ascii="Consolas" w:hAnsi="Consolas" w:eastAsia="Consolas"/>
                <w:sz w:val="16"/>
              </w:rPr>
              <w:t xml:space="preserve">    # Mật khẩu đã được mã hóa bằng POST /encrypt của Config Server</w:t>
            </w:r>
          </w:p>
          <w:p>
            <w:pPr>
              <w:spacing w:after="0" w:before="0" w:line="240" w:lineRule="auto"/>
            </w:pPr>
            <w:r>
              <w:rPr>
                <w:rFonts w:ascii="Consolas" w:hAnsi="Consolas" w:eastAsia="Consolas"/>
                <w:sz w:val="16"/>
              </w:rPr>
              <w:t xml:space="preserve">    password: "{cipher}AQAxZ3J0UmVzdGF1cmFudFBhc3NFbmNyeXB0ZWRTYW1wbGU="</w:t>
            </w:r>
          </w:p>
        </w:tc>
      </w:tr>
    </w:tbl>
    <w:p/>
    <w:p>
      <w:pPr>
        <w:jc w:val="both"/>
      </w:pPr>
      <w:r>
        <w:rPr>
          <w:rFonts w:ascii="Times New Roman" w:hAnsi="Times New Roman"/>
          <w:b/>
          <w:color w:val="B01B1B"/>
          <w:sz w:val="24"/>
        </w:rPr>
        <w:t xml:space="preserve">Lưu ý về bài làm này: </w:t>
      </w:r>
      <w:r>
        <w:rPr>
          <w:rFonts w:ascii="Times New Roman" w:hAnsi="Times New Roman"/>
          <w:sz w:val="24"/>
        </w:rPr>
        <w:t>Chuỗi sau {cipher} trong toàn bộ kho config-repo là chuỗi base64 giả lập, chỉ nhằm minh họa đúng cú pháp theo yêu cầu của đề bài. Trong dự án thật, chuỗi này phải được sinh ra bằng chính Config Server của hệ thống.</w:t>
      </w:r>
    </w:p>
    <w:p>
      <w:pPr>
        <w:pStyle w:val="Heading2"/>
      </w:pPr>
      <w:r>
        <w:rPr>
          <w:rFonts w:ascii="Times New Roman" w:hAnsi="Times New Roman"/>
          <w:b/>
          <w:color w:val="1F3A5F"/>
          <w:sz w:val="30"/>
        </w:rPr>
        <w:t>3.5. Cơ chế encrypt và decrypt</w:t>
      </w:r>
    </w:p>
    <w:p>
      <w:pPr>
        <w:jc w:val="both"/>
      </w:pPr>
      <w:r>
        <w:rPr>
          <w:rFonts w:ascii="Times New Roman" w:hAnsi="Times New Roman"/>
          <w:b w:val="0"/>
          <w:i w:val="0"/>
          <w:sz w:val="24"/>
        </w:rPr>
        <w:t>Điểm cốt lõi cần hiểu: việc giải mã diễn ra ở phía Config Server, không phải ở phía service. Config Server đọc file YAML từ kho Git, thấy giá trị bắt đầu bằng tiền tố {cipher} thì giải mã bằng khóa đã cấu hình, rồi trả về cho service giá trị đã giải mã sẵn. Nhờ đó khóa giải mã chỉ tồn tại ở đúng một nơi là Config Server, thay vì phải phân phát cho tất cả các service.</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xml:space="preserve">  Kho Git                Config Server            restaurant-service</w:t>
            </w:r>
          </w:p>
          <w:p>
            <w:pPr>
              <w:spacing w:after="0" w:before="0" w:line="240" w:lineRule="auto"/>
            </w:pPr>
            <w:r>
              <w:rPr>
                <w:rFonts w:ascii="Consolas" w:hAnsi="Consolas" w:eastAsia="Consolas"/>
                <w:sz w:val="16"/>
              </w:rPr>
              <w:t xml:space="preserve"> +-----------+         +------------------+      +-------------------+</w:t>
            </w:r>
          </w:p>
          <w:p>
            <w:pPr>
              <w:spacing w:after="0" w:before="0" w:line="240" w:lineRule="auto"/>
            </w:pPr>
            <w:r>
              <w:rPr>
                <w:rFonts w:ascii="Consolas" w:hAnsi="Consolas" w:eastAsia="Consolas"/>
                <w:sz w:val="16"/>
              </w:rPr>
              <w:t xml:space="preserve"> | password: |  đọc    | Thấy tiền tố     | HTTP | password đã là    |</w:t>
            </w:r>
          </w:p>
          <w:p>
            <w:pPr>
              <w:spacing w:after="0" w:before="0" w:line="240" w:lineRule="auto"/>
            </w:pPr>
            <w:r>
              <w:rPr>
                <w:rFonts w:ascii="Consolas" w:hAnsi="Consolas" w:eastAsia="Consolas"/>
                <w:sz w:val="16"/>
              </w:rPr>
              <w:t xml:space="preserve"> | {cipher}  |--------&gt;| {cipher}, giải mã|-----&gt;| chuỗi rõ, dùng    |</w:t>
            </w:r>
          </w:p>
          <w:p>
            <w:pPr>
              <w:spacing w:after="0" w:before="0" w:line="240" w:lineRule="auto"/>
            </w:pPr>
            <w:r>
              <w:rPr>
                <w:rFonts w:ascii="Consolas" w:hAnsi="Consolas" w:eastAsia="Consolas"/>
                <w:sz w:val="16"/>
              </w:rPr>
              <w:t xml:space="preserve"> | AQAxZ3J0..|         | bằng encrypt.key |      | ngay để kết nối   |</w:t>
            </w:r>
          </w:p>
          <w:p>
            <w:pPr>
              <w:spacing w:after="0" w:before="0" w:line="240" w:lineRule="auto"/>
            </w:pPr>
            <w:r>
              <w:rPr>
                <w:rFonts w:ascii="Consolas" w:hAnsi="Consolas" w:eastAsia="Consolas"/>
                <w:sz w:val="16"/>
              </w:rPr>
              <w:t xml:space="preserve"> +-----------+         +------------------+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xml:space="preserve">                       encrypt.key nạp từ biến môi trường</w:t>
            </w:r>
          </w:p>
          <w:p>
            <w:pPr>
              <w:spacing w:after="0" w:before="0" w:line="240" w:lineRule="auto"/>
            </w:pPr>
            <w:r>
              <w:rPr>
                <w:rFonts w:ascii="Consolas" w:hAnsi="Consolas" w:eastAsia="Consolas"/>
                <w:sz w:val="16"/>
              </w:rPr>
              <w:t xml:space="preserve">                       hoặc keystore - KHÔNG nằm trong kho Git</w:t>
            </w:r>
          </w:p>
        </w:tc>
      </w:tr>
    </w:tbl>
    <w:p/>
    <w:p>
      <w:pPr>
        <w:pStyle w:val="Heading2"/>
      </w:pPr>
      <w:r>
        <w:rPr>
          <w:rFonts w:ascii="Times New Roman" w:hAnsi="Times New Roman"/>
          <w:b/>
          <w:color w:val="1F3A5F"/>
          <w:sz w:val="30"/>
        </w:rPr>
        <w:t>3.6. Lệnh sinh bản mã và cấu hình khóa</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Mã hóa một giá trị, dùng kết quả để dán vào file cấu hình</w:t>
            </w:r>
          </w:p>
          <w:p>
            <w:pPr>
              <w:spacing w:after="0" w:before="0" w:line="240" w:lineRule="auto"/>
            </w:pPr>
            <w:r>
              <w:rPr>
                <w:rFonts w:ascii="Consolas" w:hAnsi="Consolas" w:eastAsia="Consolas"/>
                <w:sz w:val="16"/>
              </w:rPr>
              <w:t>curl -X POST http://localhost:8888/encrypt -d 'RestaurantPass123'</w:t>
            </w:r>
          </w:p>
          <w:p>
            <w:pPr>
              <w:spacing w:after="0" w:before="0" w:line="240" w:lineRule="auto"/>
            </w:pPr>
            <w:r>
              <w:rPr>
                <w:rFonts w:ascii="Consolas" w:hAnsi="Consolas" w:eastAsia="Consolas"/>
                <w:sz w:val="16"/>
              </w:rPr>
              <w:t># Kết quả: AQAxZ3J0UmVzdGF1cmFudFBhc3NFbmNyeXB0ZWRTYW1wbGU=</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Kiểm tra ngược lại</w:t>
            </w:r>
          </w:p>
          <w:p>
            <w:pPr>
              <w:spacing w:after="0" w:before="0" w:line="240" w:lineRule="auto"/>
            </w:pPr>
            <w:r>
              <w:rPr>
                <w:rFonts w:ascii="Consolas" w:hAnsi="Consolas" w:eastAsia="Consolas"/>
                <w:sz w:val="16"/>
              </w:rPr>
              <w:t>curl -X POST http://localhost:8888/decrypt -d 'AQAxZ3J0...'</w:t>
            </w:r>
          </w:p>
          <w:p>
            <w:pPr>
              <w:spacing w:after="0" w:before="0" w:line="240" w:lineRule="auto"/>
            </w:pPr>
            <w:r>
              <w:rPr>
                <w:rFonts w:ascii="Consolas" w:hAnsi="Consolas" w:eastAsia="Consolas"/>
                <w:sz w:val="16"/>
              </w:rPr>
              <w:t># Kết quả: RestaurantPass123</w:t>
            </w:r>
          </w:p>
        </w:tc>
      </w:tr>
    </w:tbl>
    <w:p/>
    <w:p>
      <w:pPr>
        <w:jc w:val="both"/>
      </w:pPr>
      <w:r>
        <w:rPr>
          <w:rFonts w:ascii="Times New Roman" w:hAnsi="Times New Roman"/>
          <w:b w:val="0"/>
          <w:i w:val="0"/>
          <w:sz w:val="24"/>
        </w:rPr>
        <w:t>Khóa được khai báo trong application.yml của chính Config Server:</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Cách 1 - khóa đối xứng, phù hợp môi trường học tập và dev</w:t>
            </w:r>
          </w:p>
          <w:p>
            <w:pPr>
              <w:spacing w:after="0" w:before="0" w:line="240" w:lineRule="auto"/>
            </w:pPr>
            <w:r>
              <w:rPr>
                <w:rFonts w:ascii="Consolas" w:hAnsi="Consolas" w:eastAsia="Consolas"/>
                <w:sz w:val="16"/>
              </w:rPr>
              <w:t>encrypt:</w:t>
            </w:r>
          </w:p>
          <w:p>
            <w:pPr>
              <w:spacing w:after="0" w:before="0" w:line="240" w:lineRule="auto"/>
            </w:pPr>
            <w:r>
              <w:rPr>
                <w:rFonts w:ascii="Consolas" w:hAnsi="Consolas" w:eastAsia="Consolas"/>
                <w:sz w:val="16"/>
              </w:rPr>
              <w:t xml:space="preserve">  key: ${ENCRYPT_KEY}</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Cách 2 - khóa bất đối xứng bằng keystore, khuyến nghị cho prod</w:t>
            </w:r>
          </w:p>
          <w:p>
            <w:pPr>
              <w:spacing w:after="0" w:before="0" w:line="240" w:lineRule="auto"/>
            </w:pPr>
            <w:r>
              <w:rPr>
                <w:rFonts w:ascii="Consolas" w:hAnsi="Consolas" w:eastAsia="Consolas"/>
                <w:sz w:val="16"/>
              </w:rPr>
              <w:t>encrypt:</w:t>
            </w:r>
          </w:p>
          <w:p>
            <w:pPr>
              <w:spacing w:after="0" w:before="0" w:line="240" w:lineRule="auto"/>
            </w:pPr>
            <w:r>
              <w:rPr>
                <w:rFonts w:ascii="Consolas" w:hAnsi="Consolas" w:eastAsia="Consolas"/>
                <w:sz w:val="16"/>
              </w:rPr>
              <w:t xml:space="preserve">  key-store:</w:t>
            </w:r>
          </w:p>
          <w:p>
            <w:pPr>
              <w:spacing w:after="0" w:before="0" w:line="240" w:lineRule="auto"/>
            </w:pPr>
            <w:r>
              <w:rPr>
                <w:rFonts w:ascii="Consolas" w:hAnsi="Consolas" w:eastAsia="Consolas"/>
                <w:sz w:val="16"/>
              </w:rPr>
              <w:t xml:space="preserve">    location: file:/etc/foodx/config-server.jks</w:t>
            </w:r>
          </w:p>
          <w:p>
            <w:pPr>
              <w:spacing w:after="0" w:before="0" w:line="240" w:lineRule="auto"/>
            </w:pPr>
            <w:r>
              <w:rPr>
                <w:rFonts w:ascii="Consolas" w:hAnsi="Consolas" w:eastAsia="Consolas"/>
                <w:sz w:val="16"/>
              </w:rPr>
              <w:t xml:space="preserve">    password: ${KEYSTORE_PASSWORD}</w:t>
            </w:r>
          </w:p>
          <w:p>
            <w:pPr>
              <w:spacing w:after="0" w:before="0" w:line="240" w:lineRule="auto"/>
            </w:pPr>
            <w:r>
              <w:rPr>
                <w:rFonts w:ascii="Consolas" w:hAnsi="Consolas" w:eastAsia="Consolas"/>
                <w:sz w:val="16"/>
              </w:rPr>
              <w:t xml:space="preserve">    alias: foodx-config-key</w:t>
            </w:r>
          </w:p>
          <w:p>
            <w:pPr>
              <w:spacing w:after="0" w:before="0" w:line="240" w:lineRule="auto"/>
            </w:pPr>
            <w:r>
              <w:rPr>
                <w:rFonts w:ascii="Consolas" w:hAnsi="Consolas" w:eastAsia="Consolas"/>
                <w:sz w:val="16"/>
              </w:rPr>
              <w:t xml:space="preserve">    secret: ${KEY_SECRET}</w:t>
            </w:r>
          </w:p>
        </w:tc>
      </w:tr>
    </w:tbl>
    <w:p/>
    <w:p>
      <w:pPr>
        <w:pStyle w:val="Heading2"/>
      </w:pPr>
      <w:r>
        <w:rPr>
          <w:rFonts w:ascii="Times New Roman" w:hAnsi="Times New Roman"/>
          <w:b/>
          <w:color w:val="1F3A5F"/>
          <w:sz w:val="30"/>
        </w:rPr>
        <w:t>3.7. Bảy lưu ý bắt buộc khi dùng {cipher}</w:t>
      </w:r>
    </w:p>
    <w:p>
      <w:pPr>
        <w:pStyle w:val="ListNumber"/>
      </w:pPr>
      <w:r>
        <w:rPr>
          <w:rFonts w:ascii="Times New Roman" w:hAnsi="Times New Roman"/>
          <w:sz w:val="24"/>
        </w:rPr>
        <w:t>Khóa mã hóa tuyệt đối không nằm trong kho cấu hình, nếu không việc mã hóa mất hoàn toàn ý nghĩa.</w:t>
      </w:r>
    </w:p>
    <w:p>
      <w:pPr>
        <w:pStyle w:val="ListNumber"/>
      </w:pPr>
      <w:r>
        <w:rPr>
          <w:rFonts w:ascii="Times New Roman" w:hAnsi="Times New Roman"/>
          <w:sz w:val="24"/>
        </w:rPr>
        <w:t>Luôn bọc giá trị trong dấu nháy kép vì chuỗi base64 có thể chứa ký tự =, + và /.</w:t>
      </w:r>
    </w:p>
    <w:p>
      <w:pPr>
        <w:pStyle w:val="ListNumber"/>
      </w:pPr>
      <w:r>
        <w:rPr>
          <w:rFonts w:ascii="Times New Roman" w:hAnsi="Times New Roman"/>
          <w:sz w:val="24"/>
        </w:rPr>
        <w:t>Bảo vệ endpoint /encrypt và /decrypt, chỉ cho truy cập từ mạng nội bộ.</w:t>
      </w:r>
    </w:p>
    <w:p>
      <w:pPr>
        <w:pStyle w:val="ListNumber"/>
      </w:pPr>
      <w:r>
        <w:rPr>
          <w:rFonts w:ascii="Times New Roman" w:hAnsi="Times New Roman"/>
          <w:sz w:val="24"/>
        </w:rPr>
        <w:t>Mỗi môi trường dùng một khóa riêng, khóa dev không giải mã được bí mật prod.</w:t>
      </w:r>
    </w:p>
    <w:p>
      <w:pPr>
        <w:pStyle w:val="ListNumber"/>
      </w:pPr>
      <w:r>
        <w:rPr>
          <w:rFonts w:ascii="Times New Roman" w:hAnsi="Times New Roman"/>
          <w:sz w:val="24"/>
        </w:rPr>
        <w:t>Mã hóa cả bí mật của môi trường dev, không có ngoại lệ.</w:t>
      </w:r>
    </w:p>
    <w:p>
      <w:pPr>
        <w:pStyle w:val="ListNumber"/>
      </w:pPr>
      <w:r>
        <w:rPr>
          <w:rFonts w:ascii="Times New Roman" w:hAnsi="Times New Roman"/>
          <w:sz w:val="24"/>
        </w:rPr>
        <w:t>Mã hóa mọi loại bí mật: khóa cổng thanh toán, khóa dịch vụ bản đồ, cấu hình SASL của Kafka.</w:t>
      </w:r>
    </w:p>
    <w:p>
      <w:pPr>
        <w:pStyle w:val="ListNumber"/>
      </w:pPr>
      <w:r>
        <w:rPr>
          <w:rFonts w:ascii="Times New Roman" w:hAnsi="Times New Roman"/>
          <w:sz w:val="24"/>
        </w:rPr>
        <w:t>Mật khẩu đã từng bị commit chữ thô phải được đổi ngay, mã hóa lại giá trị cũ là không đủ.</w:t>
      </w:r>
    </w:p>
    <w:p>
      <w:pPr>
        <w:pStyle w:val="Heading2"/>
      </w:pPr>
      <w:r>
        <w:rPr>
          <w:rFonts w:ascii="Times New Roman" w:hAnsi="Times New Roman"/>
          <w:b/>
          <w:color w:val="1F3A5F"/>
          <w:sz w:val="30"/>
        </w:rPr>
        <w:t>3.8. So sánh các phương án quản lý bí mật</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val="clear" w:color="auto" w:fill="1F3A5F"/>
          </w:tcPr>
          <w:p>
            <w:r/>
            <w:r>
              <w:rPr>
                <w:rFonts w:ascii="Times New Roman" w:hAnsi="Times New Roman"/>
                <w:b/>
                <w:color w:val="FFFFFF"/>
                <w:sz w:val="16"/>
              </w:rPr>
              <w:t>Tiêu chí</w:t>
            </w:r>
          </w:p>
        </w:tc>
        <w:tc>
          <w:tcPr>
            <w:tcW w:type="dxa" w:w="1615"/>
            <w:shd w:val="clear" w:color="auto" w:fill="1F3A5F"/>
          </w:tcPr>
          <w:p>
            <w:r/>
            <w:r>
              <w:rPr>
                <w:rFonts w:ascii="Times New Roman" w:hAnsi="Times New Roman"/>
                <w:b/>
                <w:color w:val="FFFFFF"/>
                <w:sz w:val="16"/>
              </w:rPr>
              <w:t>Chữ thô</w:t>
            </w:r>
          </w:p>
        </w:tc>
        <w:tc>
          <w:tcPr>
            <w:tcW w:type="dxa" w:w="1615"/>
            <w:shd w:val="clear" w:color="auto" w:fill="1F3A5F"/>
          </w:tcPr>
          <w:p>
            <w:r/>
            <w:r>
              <w:rPr>
                <w:rFonts w:ascii="Times New Roman" w:hAnsi="Times New Roman"/>
                <w:b/>
                <w:color w:val="FFFFFF"/>
                <w:sz w:val="16"/>
              </w:rPr>
              <w:t>{cipher}</w:t>
            </w:r>
          </w:p>
        </w:tc>
        <w:tc>
          <w:tcPr>
            <w:tcW w:type="dxa" w:w="1615"/>
            <w:shd w:val="clear" w:color="auto" w:fill="1F3A5F"/>
          </w:tcPr>
          <w:p>
            <w:r/>
            <w:r>
              <w:rPr>
                <w:rFonts w:ascii="Times New Roman" w:hAnsi="Times New Roman"/>
                <w:b/>
                <w:color w:val="FFFFFF"/>
                <w:sz w:val="16"/>
              </w:rPr>
              <w:t>Biến môi trường</w:t>
            </w:r>
          </w:p>
        </w:tc>
        <w:tc>
          <w:tcPr>
            <w:tcW w:type="dxa" w:w="1615"/>
            <w:shd w:val="clear" w:color="auto" w:fill="1F3A5F"/>
          </w:tcPr>
          <w:p>
            <w:r/>
            <w:r>
              <w:rPr>
                <w:rFonts w:ascii="Times New Roman" w:hAnsi="Times New Roman"/>
                <w:b/>
                <w:color w:val="FFFFFF"/>
                <w:sz w:val="16"/>
              </w:rPr>
              <w:t>Vault</w:t>
            </w:r>
          </w:p>
        </w:tc>
        <w:tc>
          <w:tcPr>
            <w:tcW w:type="dxa" w:w="1615"/>
            <w:shd w:val="clear" w:color="auto" w:fill="1F3A5F"/>
          </w:tcPr>
          <w:p>
            <w:r/>
            <w:r>
              <w:rPr>
                <w:rFonts w:ascii="Times New Roman" w:hAnsi="Times New Roman"/>
                <w:b/>
                <w:color w:val="FFFFFF"/>
                <w:sz w:val="16"/>
              </w:rPr>
              <w:t>AWS Secrets Manager</w:t>
            </w:r>
          </w:p>
        </w:tc>
      </w:tr>
      <w:tr>
        <w:tc>
          <w:tcPr>
            <w:tcW w:type="dxa" w:w="1615"/>
          </w:tcPr>
          <w:p>
            <w:r/>
            <w:r>
              <w:rPr>
                <w:rFonts w:ascii="Times New Roman" w:hAnsi="Times New Roman"/>
                <w:sz w:val="16"/>
              </w:rPr>
              <w:t>Mức độ an toàn</w:t>
            </w:r>
          </w:p>
        </w:tc>
        <w:tc>
          <w:tcPr>
            <w:tcW w:type="dxa" w:w="1615"/>
          </w:tcPr>
          <w:p>
            <w:r/>
            <w:r>
              <w:rPr>
                <w:rFonts w:ascii="Times New Roman" w:hAnsi="Times New Roman"/>
                <w:sz w:val="16"/>
              </w:rPr>
              <w:t>Rất thấp</w:t>
            </w:r>
          </w:p>
        </w:tc>
        <w:tc>
          <w:tcPr>
            <w:tcW w:type="dxa" w:w="1615"/>
          </w:tcPr>
          <w:p>
            <w:r/>
            <w:r>
              <w:rPr>
                <w:rFonts w:ascii="Times New Roman" w:hAnsi="Times New Roman"/>
                <w:sz w:val="16"/>
              </w:rPr>
              <w:t>Trung bình khá</w:t>
            </w:r>
          </w:p>
        </w:tc>
        <w:tc>
          <w:tcPr>
            <w:tcW w:type="dxa" w:w="1615"/>
          </w:tcPr>
          <w:p>
            <w:r/>
            <w:r>
              <w:rPr>
                <w:rFonts w:ascii="Times New Roman" w:hAnsi="Times New Roman"/>
                <w:sz w:val="16"/>
              </w:rPr>
              <w:t>Trung bình</w:t>
            </w:r>
          </w:p>
        </w:tc>
        <w:tc>
          <w:tcPr>
            <w:tcW w:type="dxa" w:w="1615"/>
          </w:tcPr>
          <w:p>
            <w:r/>
            <w:r>
              <w:rPr>
                <w:rFonts w:ascii="Times New Roman" w:hAnsi="Times New Roman"/>
                <w:sz w:val="16"/>
              </w:rPr>
              <w:t>Rất cao</w:t>
            </w:r>
          </w:p>
        </w:tc>
        <w:tc>
          <w:tcPr>
            <w:tcW w:type="dxa" w:w="1615"/>
          </w:tcPr>
          <w:p>
            <w:r/>
            <w:r>
              <w:rPr>
                <w:rFonts w:ascii="Times New Roman" w:hAnsi="Times New Roman"/>
                <w:sz w:val="16"/>
              </w:rPr>
              <w:t>Rất cao</w:t>
            </w:r>
          </w:p>
        </w:tc>
      </w:tr>
      <w:tr>
        <w:tc>
          <w:tcPr>
            <w:tcW w:type="dxa" w:w="1615"/>
            <w:shd w:val="clear" w:color="auto" w:fill="EEF2F7"/>
          </w:tcPr>
          <w:p>
            <w:r/>
            <w:r>
              <w:rPr>
                <w:rFonts w:ascii="Times New Roman" w:hAnsi="Times New Roman"/>
                <w:sz w:val="16"/>
              </w:rPr>
              <w:t>Độ phức tạp triển khai</w:t>
            </w:r>
          </w:p>
        </w:tc>
        <w:tc>
          <w:tcPr>
            <w:tcW w:type="dxa" w:w="1615"/>
            <w:shd w:val="clear" w:color="auto" w:fill="EEF2F7"/>
          </w:tcPr>
          <w:p>
            <w:r/>
            <w:r>
              <w:rPr>
                <w:rFonts w:ascii="Times New Roman" w:hAnsi="Times New Roman"/>
                <w:sz w:val="16"/>
              </w:rPr>
              <w:t>Không có</w:t>
            </w:r>
          </w:p>
        </w:tc>
        <w:tc>
          <w:tcPr>
            <w:tcW w:type="dxa" w:w="1615"/>
            <w:shd w:val="clear" w:color="auto" w:fill="EEF2F7"/>
          </w:tcPr>
          <w:p>
            <w:r/>
            <w:r>
              <w:rPr>
                <w:rFonts w:ascii="Times New Roman" w:hAnsi="Times New Roman"/>
                <w:sz w:val="16"/>
              </w:rPr>
              <w:t>Thấp</w:t>
            </w:r>
          </w:p>
        </w:tc>
        <w:tc>
          <w:tcPr>
            <w:tcW w:type="dxa" w:w="1615"/>
            <w:shd w:val="clear" w:color="auto" w:fill="EEF2F7"/>
          </w:tcPr>
          <w:p>
            <w:r/>
            <w:r>
              <w:rPr>
                <w:rFonts w:ascii="Times New Roman" w:hAnsi="Times New Roman"/>
                <w:sz w:val="16"/>
              </w:rPr>
              <w:t>Thấp</w:t>
            </w:r>
          </w:p>
        </w:tc>
        <w:tc>
          <w:tcPr>
            <w:tcW w:type="dxa" w:w="1615"/>
            <w:shd w:val="clear" w:color="auto" w:fill="EEF2F7"/>
          </w:tcPr>
          <w:p>
            <w:r/>
            <w:r>
              <w:rPr>
                <w:rFonts w:ascii="Times New Roman" w:hAnsi="Times New Roman"/>
                <w:sz w:val="16"/>
              </w:rPr>
              <w:t>Cao</w:t>
            </w:r>
          </w:p>
        </w:tc>
        <w:tc>
          <w:tcPr>
            <w:tcW w:type="dxa" w:w="1615"/>
            <w:shd w:val="clear" w:color="auto" w:fill="EEF2F7"/>
          </w:tcPr>
          <w:p>
            <w:r/>
            <w:r>
              <w:rPr>
                <w:rFonts w:ascii="Times New Roman" w:hAnsi="Times New Roman"/>
                <w:sz w:val="16"/>
              </w:rPr>
              <w:t>Trung bình</w:t>
            </w:r>
          </w:p>
        </w:tc>
      </w:tr>
      <w:tr>
        <w:tc>
          <w:tcPr>
            <w:tcW w:type="dxa" w:w="1615"/>
          </w:tcPr>
          <w:p>
            <w:r/>
            <w:r>
              <w:rPr>
                <w:rFonts w:ascii="Times New Roman" w:hAnsi="Times New Roman"/>
                <w:sz w:val="16"/>
              </w:rPr>
              <w:t>Chi phí</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Cao</w:t>
            </w:r>
          </w:p>
        </w:tc>
        <w:tc>
          <w:tcPr>
            <w:tcW w:type="dxa" w:w="1615"/>
          </w:tcPr>
          <w:p>
            <w:r/>
            <w:r>
              <w:rPr>
                <w:rFonts w:ascii="Times New Roman" w:hAnsi="Times New Roman"/>
                <w:sz w:val="16"/>
              </w:rPr>
              <w:t>Theo bí mật/tháng</w:t>
            </w:r>
          </w:p>
        </w:tc>
      </w:tr>
      <w:tr>
        <w:tc>
          <w:tcPr>
            <w:tcW w:type="dxa" w:w="1615"/>
            <w:shd w:val="clear" w:color="auto" w:fill="EEF2F7"/>
          </w:tcPr>
          <w:p>
            <w:r/>
            <w:r>
              <w:rPr>
                <w:rFonts w:ascii="Times New Roman" w:hAnsi="Times New Roman"/>
                <w:sz w:val="16"/>
              </w:rPr>
              <w:t>Bí mật nằm trong Git</w:t>
            </w:r>
          </w:p>
        </w:tc>
        <w:tc>
          <w:tcPr>
            <w:tcW w:type="dxa" w:w="1615"/>
            <w:shd w:val="clear" w:color="auto" w:fill="EEF2F7"/>
          </w:tcPr>
          <w:p>
            <w:r/>
            <w:r>
              <w:rPr>
                <w:rFonts w:ascii="Times New Roman" w:hAnsi="Times New Roman"/>
                <w:sz w:val="16"/>
              </w:rPr>
              <w:t>Có, chữ thô</w:t>
            </w:r>
          </w:p>
        </w:tc>
        <w:tc>
          <w:tcPr>
            <w:tcW w:type="dxa" w:w="1615"/>
            <w:shd w:val="clear" w:color="auto" w:fill="EEF2F7"/>
          </w:tcPr>
          <w:p>
            <w:r/>
            <w:r>
              <w:rPr>
                <w:rFonts w:ascii="Times New Roman" w:hAnsi="Times New Roman"/>
                <w:sz w:val="16"/>
              </w:rPr>
              <w:t>Có, đã mã hóa</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r>
      <w:tr>
        <w:tc>
          <w:tcPr>
            <w:tcW w:type="dxa" w:w="1615"/>
          </w:tcPr>
          <w:p>
            <w:r/>
            <w:r>
              <w:rPr>
                <w:rFonts w:ascii="Times New Roman" w:hAnsi="Times New Roman"/>
                <w:sz w:val="16"/>
              </w:rPr>
              <w:t>Xoay vòng bí mật</w:t>
            </w:r>
          </w:p>
        </w:tc>
        <w:tc>
          <w:tcPr>
            <w:tcW w:type="dxa" w:w="1615"/>
          </w:tcPr>
          <w:p>
            <w:r/>
            <w:r>
              <w:rPr>
                <w:rFonts w:ascii="Times New Roman" w:hAnsi="Times New Roman"/>
                <w:sz w:val="16"/>
              </w:rPr>
              <w:t>Rất khó</w:t>
            </w:r>
          </w:p>
        </w:tc>
        <w:tc>
          <w:tcPr>
            <w:tcW w:type="dxa" w:w="1615"/>
          </w:tcPr>
          <w:p>
            <w:r/>
            <w:r>
              <w:rPr>
                <w:rFonts w:ascii="Times New Roman" w:hAnsi="Times New Roman"/>
                <w:sz w:val="16"/>
              </w:rPr>
              <w:t>Thủ công</w:t>
            </w:r>
          </w:p>
        </w:tc>
        <w:tc>
          <w:tcPr>
            <w:tcW w:type="dxa" w:w="1615"/>
          </w:tcPr>
          <w:p>
            <w:r/>
            <w:r>
              <w:rPr>
                <w:rFonts w:ascii="Times New Roman" w:hAnsi="Times New Roman"/>
                <w:sz w:val="16"/>
              </w:rPr>
              <w:t>Thủ công</w:t>
            </w:r>
          </w:p>
        </w:tc>
        <w:tc>
          <w:tcPr>
            <w:tcW w:type="dxa" w:w="1615"/>
          </w:tcPr>
          <w:p>
            <w:r/>
            <w:r>
              <w:rPr>
                <w:rFonts w:ascii="Times New Roman" w:hAnsi="Times New Roman"/>
                <w:sz w:val="16"/>
              </w:rPr>
              <w:t>Tự động</w:t>
            </w:r>
          </w:p>
        </w:tc>
        <w:tc>
          <w:tcPr>
            <w:tcW w:type="dxa" w:w="1615"/>
          </w:tcPr>
          <w:p>
            <w:r/>
            <w:r>
              <w:rPr>
                <w:rFonts w:ascii="Times New Roman" w:hAnsi="Times New Roman"/>
                <w:sz w:val="16"/>
              </w:rPr>
              <w:t>Tự động</w:t>
            </w:r>
          </w:p>
        </w:tc>
      </w:tr>
      <w:tr>
        <w:tc>
          <w:tcPr>
            <w:tcW w:type="dxa" w:w="1615"/>
            <w:shd w:val="clear" w:color="auto" w:fill="EEF2F7"/>
          </w:tcPr>
          <w:p>
            <w:r/>
            <w:r>
              <w:rPr>
                <w:rFonts w:ascii="Times New Roman" w:hAnsi="Times New Roman"/>
                <w:sz w:val="16"/>
              </w:rPr>
              <w:t>Nhật ký kiểm toán</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Đầy đủ</w:t>
            </w:r>
          </w:p>
        </w:tc>
        <w:tc>
          <w:tcPr>
            <w:tcW w:type="dxa" w:w="1615"/>
            <w:shd w:val="clear" w:color="auto" w:fill="EEF2F7"/>
          </w:tcPr>
          <w:p>
            <w:r/>
            <w:r>
              <w:rPr>
                <w:rFonts w:ascii="Times New Roman" w:hAnsi="Times New Roman"/>
                <w:sz w:val="16"/>
              </w:rPr>
              <w:t>Qua CloudTrail</w:t>
            </w:r>
          </w:p>
        </w:tc>
      </w:tr>
      <w:tr>
        <w:tc>
          <w:tcPr>
            <w:tcW w:type="dxa" w:w="1615"/>
          </w:tcPr>
          <w:p>
            <w:r/>
            <w:r>
              <w:rPr>
                <w:rFonts w:ascii="Times New Roman" w:hAnsi="Times New Roman"/>
                <w:sz w:val="16"/>
              </w:rPr>
              <w:t>Phân quyền theo bí mật</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Theo tiến trình</w:t>
            </w:r>
          </w:p>
        </w:tc>
        <w:tc>
          <w:tcPr>
            <w:tcW w:type="dxa" w:w="1615"/>
          </w:tcPr>
          <w:p>
            <w:r/>
            <w:r>
              <w:rPr>
                <w:rFonts w:ascii="Times New Roman" w:hAnsi="Times New Roman"/>
                <w:sz w:val="16"/>
              </w:rPr>
              <w:t>Rất chi tiết</w:t>
            </w:r>
          </w:p>
        </w:tc>
        <w:tc>
          <w:tcPr>
            <w:tcW w:type="dxa" w:w="1615"/>
          </w:tcPr>
          <w:p>
            <w:r/>
            <w:r>
              <w:rPr>
                <w:rFonts w:ascii="Times New Roman" w:hAnsi="Times New Roman"/>
                <w:sz w:val="16"/>
              </w:rPr>
              <w:t>Theo IAM</w:t>
            </w:r>
          </w:p>
        </w:tc>
      </w:tr>
      <w:tr>
        <w:tc>
          <w:tcPr>
            <w:tcW w:type="dxa" w:w="1615"/>
            <w:shd w:val="clear" w:color="auto" w:fill="EEF2F7"/>
          </w:tcPr>
          <w:p>
            <w:r/>
            <w:r>
              <w:rPr>
                <w:rFonts w:ascii="Times New Roman" w:hAnsi="Times New Roman"/>
                <w:sz w:val="16"/>
              </w:rPr>
              <w:t>Thu hồi tức thời</w:t>
            </w:r>
          </w:p>
        </w:tc>
        <w:tc>
          <w:tcPr>
            <w:tcW w:type="dxa" w:w="1615"/>
            <w:shd w:val="clear" w:color="auto" w:fill="EEF2F7"/>
          </w:tcPr>
          <w:p>
            <w:r/>
            <w:r>
              <w:rPr>
                <w:rFonts w:ascii="Times New Roman" w:hAnsi="Times New Roman"/>
                <w:sz w:val="16"/>
              </w:rPr>
              <w:t>Không thể</w:t>
            </w:r>
          </w:p>
        </w:tc>
        <w:tc>
          <w:tcPr>
            <w:tcW w:type="dxa" w:w="1615"/>
            <w:shd w:val="clear" w:color="auto" w:fill="EEF2F7"/>
          </w:tcPr>
          <w:p>
            <w:r/>
            <w:r>
              <w:rPr>
                <w:rFonts w:ascii="Times New Roman" w:hAnsi="Times New Roman"/>
                <w:sz w:val="16"/>
              </w:rPr>
              <w:t>Phải mã lại hết</w:t>
            </w:r>
          </w:p>
        </w:tc>
        <w:tc>
          <w:tcPr>
            <w:tcW w:type="dxa" w:w="1615"/>
            <w:shd w:val="clear" w:color="auto" w:fill="EEF2F7"/>
          </w:tcPr>
          <w:p>
            <w:r/>
            <w:r>
              <w:rPr>
                <w:rFonts w:ascii="Times New Roman" w:hAnsi="Times New Roman"/>
                <w:sz w:val="16"/>
              </w:rPr>
              <w:t>Phải triển khai lại</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r>
      <w:tr>
        <w:tc>
          <w:tcPr>
            <w:tcW w:type="dxa" w:w="1615"/>
          </w:tcPr>
          <w:p>
            <w:r/>
            <w:r>
              <w:rPr>
                <w:rFonts w:ascii="Times New Roman" w:hAnsi="Times New Roman"/>
                <w:sz w:val="16"/>
              </w:rPr>
              <w:t>Cập nhật nóng</w:t>
            </w:r>
          </w:p>
        </w:tc>
        <w:tc>
          <w:tcPr>
            <w:tcW w:type="dxa" w:w="1615"/>
          </w:tcPr>
          <w:p>
            <w:r/>
            <w:r>
              <w:rPr>
                <w:rFonts w:ascii="Times New Roman" w:hAnsi="Times New Roman"/>
                <w:sz w:val="16"/>
              </w:rPr>
              <w:t>Không</w:t>
            </w:r>
          </w:p>
        </w:tc>
        <w:tc>
          <w:tcPr>
            <w:tcW w:type="dxa" w:w="1615"/>
          </w:tcPr>
          <w:p>
            <w:r/>
            <w:r>
              <w:rPr>
                <w:rFonts w:ascii="Times New Roman" w:hAnsi="Times New Roman"/>
                <w:sz w:val="16"/>
              </w:rPr>
              <w:t>Có, qua refresh</w:t>
            </w:r>
          </w:p>
        </w:tc>
        <w:tc>
          <w:tcPr>
            <w:tcW w:type="dxa" w:w="1615"/>
          </w:tcPr>
          <w:p>
            <w:r/>
            <w:r>
              <w:rPr>
                <w:rFonts w:ascii="Times New Roman" w:hAnsi="Times New Roman"/>
                <w:sz w:val="16"/>
              </w:rPr>
              <w:t>Không</w:t>
            </w:r>
          </w:p>
        </w:tc>
        <w:tc>
          <w:tcPr>
            <w:tcW w:type="dxa" w:w="1615"/>
          </w:tcPr>
          <w:p>
            <w:r/>
            <w:r>
              <w:rPr>
                <w:rFonts w:ascii="Times New Roman" w:hAnsi="Times New Roman"/>
                <w:sz w:val="16"/>
              </w:rPr>
              <w:t>Có</w:t>
            </w:r>
          </w:p>
        </w:tc>
        <w:tc>
          <w:tcPr>
            <w:tcW w:type="dxa" w:w="1615"/>
          </w:tcPr>
          <w:p>
            <w:r/>
            <w:r>
              <w:rPr>
                <w:rFonts w:ascii="Times New Roman" w:hAnsi="Times New Roman"/>
                <w:sz w:val="16"/>
              </w:rPr>
              <w:t>Có</w:t>
            </w:r>
          </w:p>
        </w:tc>
      </w:tr>
      <w:tr>
        <w:tc>
          <w:tcPr>
            <w:tcW w:type="dxa" w:w="1615"/>
            <w:shd w:val="clear" w:color="auto" w:fill="EEF2F7"/>
          </w:tcPr>
          <w:p>
            <w:r/>
            <w:r>
              <w:rPr>
                <w:rFonts w:ascii="Times New Roman" w:hAnsi="Times New Roman"/>
                <w:sz w:val="16"/>
              </w:rPr>
              <w:t>Phù hợp FoodX hiện tại</w:t>
            </w:r>
          </w:p>
        </w:tc>
        <w:tc>
          <w:tcPr>
            <w:tcW w:type="dxa" w:w="1615"/>
            <w:shd w:val="clear" w:color="auto" w:fill="EEF2F7"/>
          </w:tcPr>
          <w:p>
            <w:r/>
            <w:r>
              <w:rPr>
                <w:rFonts w:ascii="Times New Roman" w:hAnsi="Times New Roman"/>
                <w:sz w:val="16"/>
              </w:rPr>
              <w:t>Không bao giờ</w:t>
            </w:r>
          </w:p>
        </w:tc>
        <w:tc>
          <w:tcPr>
            <w:tcW w:type="dxa" w:w="1615"/>
            <w:shd w:val="clear" w:color="auto" w:fill="EEF2F7"/>
          </w:tcPr>
          <w:p>
            <w:r/>
            <w:r>
              <w:rPr>
                <w:rFonts w:ascii="Times New Roman" w:hAnsi="Times New Roman"/>
                <w:sz w:val="16"/>
              </w:rPr>
              <w:t>ĐANG CHỌN</w:t>
            </w:r>
          </w:p>
        </w:tc>
        <w:tc>
          <w:tcPr>
            <w:tcW w:type="dxa" w:w="1615"/>
            <w:shd w:val="clear" w:color="auto" w:fill="EEF2F7"/>
          </w:tcPr>
          <w:p>
            <w:r/>
            <w:r>
              <w:rPr>
                <w:rFonts w:ascii="Times New Roman" w:hAnsi="Times New Roman"/>
                <w:sz w:val="16"/>
              </w:rPr>
              <w:t>Bổ trợ khóa gốc</w:t>
            </w:r>
          </w:p>
        </w:tc>
        <w:tc>
          <w:tcPr>
            <w:tcW w:type="dxa" w:w="1615"/>
            <w:shd w:val="clear" w:color="auto" w:fill="EEF2F7"/>
          </w:tcPr>
          <w:p>
            <w:r/>
            <w:r>
              <w:rPr>
                <w:rFonts w:ascii="Times New Roman" w:hAnsi="Times New Roman"/>
                <w:sz w:val="16"/>
              </w:rPr>
              <w:t>Giai đoạn sau</w:t>
            </w:r>
          </w:p>
        </w:tc>
        <w:tc>
          <w:tcPr>
            <w:tcW w:type="dxa" w:w="1615"/>
            <w:shd w:val="clear" w:color="auto" w:fill="EEF2F7"/>
          </w:tcPr>
          <w:p>
            <w:r/>
            <w:r>
              <w:rPr>
                <w:rFonts w:ascii="Times New Roman" w:hAnsi="Times New Roman"/>
                <w:sz w:val="16"/>
              </w:rPr>
              <w:t>Nếu lên AWS</w:t>
            </w:r>
          </w:p>
        </w:tc>
      </w:tr>
    </w:tbl>
    <w:p/>
    <w:p>
      <w:r>
        <w:br w:type="page"/>
      </w:r>
    </w:p>
    <w:p>
      <w:pPr>
        <w:pStyle w:val="Heading1"/>
      </w:pPr>
      <w:r>
        <w:rPr>
          <w:rFonts w:ascii="Times New Roman" w:hAnsi="Times New Roman"/>
          <w:b/>
          <w:color w:val="1F3A5F"/>
          <w:sz w:val="36"/>
        </w:rPr>
        <w:t>4. Cấu trúc kho cấu hình tập trung của FoodX</w:t>
      </w:r>
    </w:p>
    <w:p>
      <w:pPr>
        <w:pStyle w:val="Heading2"/>
      </w:pPr>
      <w:r>
        <w:rPr>
          <w:rFonts w:ascii="Times New Roman" w:hAnsi="Times New Roman"/>
          <w:b/>
          <w:color w:val="1F3A5F"/>
          <w:sz w:val="30"/>
        </w:rPr>
        <w:t>4.1. Sơ đồ cây thư mục</w:t>
      </w:r>
    </w:p>
    <w:p>
      <w:pPr>
        <w:jc w:val="both"/>
      </w:pPr>
      <w:r>
        <w:rPr>
          <w:rFonts w:ascii="Times New Roman" w:hAnsi="Times New Roman"/>
          <w:b w:val="0"/>
          <w:i w:val="0"/>
          <w:sz w:val="24"/>
        </w:rPr>
        <w:t>Kho Git cấu hình tập trung đặt tại https://git.foodx.local/platform/foodx-config-repo với cấu trúc phẳng gồm 12 file YAML: 3 file chung và 9 file riêng cho 3 service.</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foodx-config-repo/</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application.yml                 &lt;- LỚP 1: chung mọi service, mọi profile</w:t>
            </w:r>
          </w:p>
          <w:p>
            <w:pPr>
              <w:spacing w:after="0" w:before="0" w:line="240" w:lineRule="auto"/>
            </w:pPr>
            <w:r>
              <w:rPr>
                <w:rFonts w:ascii="Consolas" w:hAnsi="Consolas" w:eastAsia="Consolas"/>
                <w:sz w:val="16"/>
              </w:rPr>
              <w:t>|-- application-dev.yml             &lt;- LỚP 2: chung mọi service, profile dev</w:t>
            </w:r>
          </w:p>
          <w:p>
            <w:pPr>
              <w:spacing w:after="0" w:before="0" w:line="240" w:lineRule="auto"/>
            </w:pPr>
            <w:r>
              <w:rPr>
                <w:rFonts w:ascii="Consolas" w:hAnsi="Consolas" w:eastAsia="Consolas"/>
                <w:sz w:val="16"/>
              </w:rPr>
              <w:t>|-- application-prod.yml            &lt;- LỚP 2: chung mọi service, profile prod</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restaurant-service.yml          &lt;- LỚP 3: riêng nhà hàng, cổng 8081</w:t>
            </w:r>
          </w:p>
          <w:p>
            <w:pPr>
              <w:spacing w:after="0" w:before="0" w:line="240" w:lineRule="auto"/>
            </w:pPr>
            <w:r>
              <w:rPr>
                <w:rFonts w:ascii="Consolas" w:hAnsi="Consolas" w:eastAsia="Consolas"/>
                <w:sz w:val="16"/>
              </w:rPr>
              <w:t>|-- restaurant-service-dev.yml      &lt;- LỚP 4</w:t>
            </w:r>
          </w:p>
          <w:p>
            <w:pPr>
              <w:spacing w:after="0" w:before="0" w:line="240" w:lineRule="auto"/>
            </w:pPr>
            <w:r>
              <w:rPr>
                <w:rFonts w:ascii="Consolas" w:hAnsi="Consolas" w:eastAsia="Consolas"/>
                <w:sz w:val="16"/>
              </w:rPr>
              <w:t>|-- restaurant-service-prod.yml     &lt;- LỚP 4</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order-service.yml               &lt;- LỚP 3: riêng đơn hàng, cổng 8082</w:t>
            </w:r>
          </w:p>
          <w:p>
            <w:pPr>
              <w:spacing w:after="0" w:before="0" w:line="240" w:lineRule="auto"/>
            </w:pPr>
            <w:r>
              <w:rPr>
                <w:rFonts w:ascii="Consolas" w:hAnsi="Consolas" w:eastAsia="Consolas"/>
                <w:sz w:val="16"/>
              </w:rPr>
              <w:t>|-- order-service-dev.yml           &lt;- LỚP 4</w:t>
            </w:r>
          </w:p>
          <w:p>
            <w:pPr>
              <w:spacing w:after="0" w:before="0" w:line="240" w:lineRule="auto"/>
            </w:pPr>
            <w:r>
              <w:rPr>
                <w:rFonts w:ascii="Consolas" w:hAnsi="Consolas" w:eastAsia="Consolas"/>
                <w:sz w:val="16"/>
              </w:rPr>
              <w:t>|-- order-service-prod.yml          &lt;- LỚP 4</w:t>
            </w:r>
          </w:p>
          <w:p>
            <w:pPr>
              <w:spacing w:after="0" w:before="0" w:line="240" w:lineRule="auto"/>
            </w:pPr>
            <w:r>
              <w:rPr>
                <w:rFonts w:ascii="Consolas" w:hAnsi="Consolas" w:eastAsia="Consolas"/>
                <w:sz w:val="16"/>
              </w:rPr>
              <w:t>|</w:t>
            </w:r>
          </w:p>
          <w:p>
            <w:pPr>
              <w:spacing w:after="0" w:before="0" w:line="240" w:lineRule="auto"/>
            </w:pPr>
            <w:r>
              <w:rPr>
                <w:rFonts w:ascii="Consolas" w:hAnsi="Consolas" w:eastAsia="Consolas"/>
                <w:sz w:val="16"/>
              </w:rPr>
              <w:t>|-- delivery-service.yml            &lt;- LỚP 3: riêng giao hàng, cổng 8083</w:t>
            </w:r>
          </w:p>
          <w:p>
            <w:pPr>
              <w:spacing w:after="0" w:before="0" w:line="240" w:lineRule="auto"/>
            </w:pPr>
            <w:r>
              <w:rPr>
                <w:rFonts w:ascii="Consolas" w:hAnsi="Consolas" w:eastAsia="Consolas"/>
                <w:sz w:val="16"/>
              </w:rPr>
              <w:t>|-- delivery-service-dev.yml        &lt;- LỚP 4</w:t>
            </w:r>
          </w:p>
          <w:p>
            <w:pPr>
              <w:spacing w:after="0" w:before="0" w:line="240" w:lineRule="auto"/>
            </w:pPr>
            <w:r>
              <w:rPr>
                <w:rFonts w:ascii="Consolas" w:hAnsi="Consolas" w:eastAsia="Consolas"/>
                <w:sz w:val="16"/>
              </w:rPr>
              <w:t>`-- delivery-service-prod.yml       &lt;- LỚP 4</w:t>
            </w:r>
          </w:p>
        </w:tc>
      </w:tr>
    </w:tbl>
    <w:p/>
    <w:p>
      <w:pPr>
        <w:pStyle w:val="Heading2"/>
      </w:pPr>
      <w:r>
        <w:rPr>
          <w:rFonts w:ascii="Times New Roman" w:hAnsi="Times New Roman"/>
          <w:b/>
          <w:color w:val="1F3A5F"/>
          <w:sz w:val="30"/>
        </w:rPr>
        <w:t>4.2. Bảng ánh xạ service - file - profile</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shd w:val="clear" w:color="auto" w:fill="1F3A5F"/>
          </w:tcPr>
          <w:p>
            <w:r/>
            <w:r>
              <w:rPr>
                <w:rFonts w:ascii="Times New Roman" w:hAnsi="Times New Roman"/>
                <w:b/>
                <w:color w:val="FFFFFF"/>
                <w:sz w:val="18"/>
              </w:rPr>
              <w:t>Service</w:t>
            </w:r>
          </w:p>
        </w:tc>
        <w:tc>
          <w:tcPr>
            <w:tcW w:type="dxa" w:w="1938"/>
            <w:shd w:val="clear" w:color="auto" w:fill="1F3A5F"/>
          </w:tcPr>
          <w:p>
            <w:r/>
            <w:r>
              <w:rPr>
                <w:rFonts w:ascii="Times New Roman" w:hAnsi="Times New Roman"/>
                <w:b/>
                <w:color w:val="FFFFFF"/>
                <w:sz w:val="18"/>
              </w:rPr>
              <w:t>spring.application.name</w:t>
            </w:r>
          </w:p>
        </w:tc>
        <w:tc>
          <w:tcPr>
            <w:tcW w:type="dxa" w:w="1938"/>
            <w:shd w:val="clear" w:color="auto" w:fill="1F3A5F"/>
          </w:tcPr>
          <w:p>
            <w:r/>
            <w:r>
              <w:rPr>
                <w:rFonts w:ascii="Times New Roman" w:hAnsi="Times New Roman"/>
                <w:b/>
                <w:color w:val="FFFFFF"/>
                <w:sz w:val="18"/>
              </w:rPr>
              <w:t>Cổng</w:t>
            </w:r>
          </w:p>
        </w:tc>
        <w:tc>
          <w:tcPr>
            <w:tcW w:type="dxa" w:w="1938"/>
            <w:shd w:val="clear" w:color="auto" w:fill="1F3A5F"/>
          </w:tcPr>
          <w:p>
            <w:r/>
            <w:r>
              <w:rPr>
                <w:rFonts w:ascii="Times New Roman" w:hAnsi="Times New Roman"/>
                <w:b/>
                <w:color w:val="FFFFFF"/>
                <w:sz w:val="18"/>
              </w:rPr>
              <w:t>Cơ sở dữ liệu</w:t>
            </w:r>
          </w:p>
        </w:tc>
        <w:tc>
          <w:tcPr>
            <w:tcW w:type="dxa" w:w="1938"/>
            <w:shd w:val="clear" w:color="auto" w:fill="1F3A5F"/>
          </w:tcPr>
          <w:p>
            <w:r/>
            <w:r>
              <w:rPr>
                <w:rFonts w:ascii="Times New Roman" w:hAnsi="Times New Roman"/>
                <w:b/>
                <w:color w:val="FFFFFF"/>
                <w:sz w:val="18"/>
              </w:rPr>
              <w:t>File trong kho</w:t>
            </w:r>
          </w:p>
        </w:tc>
      </w:tr>
      <w:tr>
        <w:tc>
          <w:tcPr>
            <w:tcW w:type="dxa" w:w="1938"/>
          </w:tcPr>
          <w:p>
            <w:r/>
            <w:r>
              <w:rPr>
                <w:rFonts w:ascii="Times New Roman" w:hAnsi="Times New Roman"/>
                <w:sz w:val="18"/>
              </w:rPr>
              <w:t>Nhà hàng</w:t>
            </w:r>
          </w:p>
        </w:tc>
        <w:tc>
          <w:tcPr>
            <w:tcW w:type="dxa" w:w="1938"/>
          </w:tcPr>
          <w:p>
            <w:r/>
            <w:r>
              <w:rPr>
                <w:rFonts w:ascii="Times New Roman" w:hAnsi="Times New Roman"/>
                <w:sz w:val="18"/>
              </w:rPr>
              <w:t>restaurant-service</w:t>
            </w:r>
          </w:p>
        </w:tc>
        <w:tc>
          <w:tcPr>
            <w:tcW w:type="dxa" w:w="1938"/>
          </w:tcPr>
          <w:p>
            <w:r/>
            <w:r>
              <w:rPr>
                <w:rFonts w:ascii="Times New Roman" w:hAnsi="Times New Roman"/>
                <w:sz w:val="18"/>
              </w:rPr>
              <w:t>8081</w:t>
            </w:r>
          </w:p>
        </w:tc>
        <w:tc>
          <w:tcPr>
            <w:tcW w:type="dxa" w:w="1938"/>
          </w:tcPr>
          <w:p>
            <w:r/>
            <w:r>
              <w:rPr>
                <w:rFonts w:ascii="Times New Roman" w:hAnsi="Times New Roman"/>
                <w:sz w:val="18"/>
              </w:rPr>
              <w:t>restaurants_db</w:t>
            </w:r>
          </w:p>
        </w:tc>
        <w:tc>
          <w:tcPr>
            <w:tcW w:type="dxa" w:w="1938"/>
          </w:tcPr>
          <w:p>
            <w:r/>
            <w:r>
              <w:rPr>
                <w:rFonts w:ascii="Times New Roman" w:hAnsi="Times New Roman"/>
                <w:sz w:val="18"/>
              </w:rPr>
              <w:t>restaurant-service.yml, -dev.yml, -prod.yml</w:t>
            </w:r>
          </w:p>
        </w:tc>
      </w:tr>
      <w:tr>
        <w:tc>
          <w:tcPr>
            <w:tcW w:type="dxa" w:w="1938"/>
            <w:shd w:val="clear" w:color="auto" w:fill="EEF2F7"/>
          </w:tcPr>
          <w:p>
            <w:r/>
            <w:r>
              <w:rPr>
                <w:rFonts w:ascii="Times New Roman" w:hAnsi="Times New Roman"/>
                <w:sz w:val="18"/>
              </w:rPr>
              <w:t>Đơn hàng</w:t>
            </w:r>
          </w:p>
        </w:tc>
        <w:tc>
          <w:tcPr>
            <w:tcW w:type="dxa" w:w="1938"/>
            <w:shd w:val="clear" w:color="auto" w:fill="EEF2F7"/>
          </w:tcPr>
          <w:p>
            <w:r/>
            <w:r>
              <w:rPr>
                <w:rFonts w:ascii="Times New Roman" w:hAnsi="Times New Roman"/>
                <w:sz w:val="18"/>
              </w:rPr>
              <w:t>order-service</w:t>
            </w:r>
          </w:p>
        </w:tc>
        <w:tc>
          <w:tcPr>
            <w:tcW w:type="dxa" w:w="1938"/>
            <w:shd w:val="clear" w:color="auto" w:fill="EEF2F7"/>
          </w:tcPr>
          <w:p>
            <w:r/>
            <w:r>
              <w:rPr>
                <w:rFonts w:ascii="Times New Roman" w:hAnsi="Times New Roman"/>
                <w:sz w:val="18"/>
              </w:rPr>
              <w:t>8082</w:t>
            </w:r>
          </w:p>
        </w:tc>
        <w:tc>
          <w:tcPr>
            <w:tcW w:type="dxa" w:w="1938"/>
            <w:shd w:val="clear" w:color="auto" w:fill="EEF2F7"/>
          </w:tcPr>
          <w:p>
            <w:r/>
            <w:r>
              <w:rPr>
                <w:rFonts w:ascii="Times New Roman" w:hAnsi="Times New Roman"/>
                <w:sz w:val="18"/>
              </w:rPr>
              <w:t>orders_db</w:t>
            </w:r>
          </w:p>
        </w:tc>
        <w:tc>
          <w:tcPr>
            <w:tcW w:type="dxa" w:w="1938"/>
            <w:shd w:val="clear" w:color="auto" w:fill="EEF2F7"/>
          </w:tcPr>
          <w:p>
            <w:r/>
            <w:r>
              <w:rPr>
                <w:rFonts w:ascii="Times New Roman" w:hAnsi="Times New Roman"/>
                <w:sz w:val="18"/>
              </w:rPr>
              <w:t>order-service.yml, -dev.yml, -prod.yml</w:t>
            </w:r>
          </w:p>
        </w:tc>
      </w:tr>
      <w:tr>
        <w:tc>
          <w:tcPr>
            <w:tcW w:type="dxa" w:w="1938"/>
          </w:tcPr>
          <w:p>
            <w:r/>
            <w:r>
              <w:rPr>
                <w:rFonts w:ascii="Times New Roman" w:hAnsi="Times New Roman"/>
                <w:sz w:val="18"/>
              </w:rPr>
              <w:t>Giao hàng</w:t>
            </w:r>
          </w:p>
        </w:tc>
        <w:tc>
          <w:tcPr>
            <w:tcW w:type="dxa" w:w="1938"/>
          </w:tcPr>
          <w:p>
            <w:r/>
            <w:r>
              <w:rPr>
                <w:rFonts w:ascii="Times New Roman" w:hAnsi="Times New Roman"/>
                <w:sz w:val="18"/>
              </w:rPr>
              <w:t>delivery-service</w:t>
            </w:r>
          </w:p>
        </w:tc>
        <w:tc>
          <w:tcPr>
            <w:tcW w:type="dxa" w:w="1938"/>
          </w:tcPr>
          <w:p>
            <w:r/>
            <w:r>
              <w:rPr>
                <w:rFonts w:ascii="Times New Roman" w:hAnsi="Times New Roman"/>
                <w:sz w:val="18"/>
              </w:rPr>
              <w:t>8083</w:t>
            </w:r>
          </w:p>
        </w:tc>
        <w:tc>
          <w:tcPr>
            <w:tcW w:type="dxa" w:w="1938"/>
          </w:tcPr>
          <w:p>
            <w:r/>
            <w:r>
              <w:rPr>
                <w:rFonts w:ascii="Times New Roman" w:hAnsi="Times New Roman"/>
                <w:sz w:val="18"/>
              </w:rPr>
              <w:t>deliveries_db</w:t>
            </w:r>
          </w:p>
        </w:tc>
        <w:tc>
          <w:tcPr>
            <w:tcW w:type="dxa" w:w="1938"/>
          </w:tcPr>
          <w:p>
            <w:r/>
            <w:r>
              <w:rPr>
                <w:rFonts w:ascii="Times New Roman" w:hAnsi="Times New Roman"/>
                <w:sz w:val="18"/>
              </w:rPr>
              <w:t>delivery-service.yml, -dev.yml, -prod.yml</w:t>
            </w:r>
          </w:p>
        </w:tc>
      </w:tr>
      <w:tr>
        <w:tc>
          <w:tcPr>
            <w:tcW w:type="dxa" w:w="1938"/>
            <w:shd w:val="clear" w:color="auto" w:fill="EEF2F7"/>
          </w:tcPr>
          <w:p>
            <w:r/>
            <w:r>
              <w:rPr>
                <w:rFonts w:ascii="Times New Roman" w:hAnsi="Times New Roman"/>
                <w:sz w:val="18"/>
              </w:rPr>
              <w:t>(dùng chung)</w:t>
            </w:r>
          </w:p>
        </w:tc>
        <w:tc>
          <w:tcPr>
            <w:tcW w:type="dxa" w:w="1938"/>
            <w:shd w:val="clear" w:color="auto" w:fill="EEF2F7"/>
          </w:tcPr>
          <w:p>
            <w:r/>
            <w:r>
              <w:rPr>
                <w:rFonts w:ascii="Times New Roman" w:hAnsi="Times New Roman"/>
                <w:sz w:val="18"/>
              </w:rPr>
              <w:t>-</w:t>
            </w:r>
          </w:p>
        </w:tc>
        <w:tc>
          <w:tcPr>
            <w:tcW w:type="dxa" w:w="1938"/>
            <w:shd w:val="clear" w:color="auto" w:fill="EEF2F7"/>
          </w:tcPr>
          <w:p>
            <w:r/>
            <w:r>
              <w:rPr>
                <w:rFonts w:ascii="Times New Roman" w:hAnsi="Times New Roman"/>
                <w:sz w:val="18"/>
              </w:rPr>
              <w:t>-</w:t>
            </w:r>
          </w:p>
        </w:tc>
        <w:tc>
          <w:tcPr>
            <w:tcW w:type="dxa" w:w="1938"/>
            <w:shd w:val="clear" w:color="auto" w:fill="EEF2F7"/>
          </w:tcPr>
          <w:p>
            <w:r/>
            <w:r>
              <w:rPr>
                <w:rFonts w:ascii="Times New Roman" w:hAnsi="Times New Roman"/>
                <w:sz w:val="18"/>
              </w:rPr>
              <w:t>-</w:t>
            </w:r>
          </w:p>
        </w:tc>
        <w:tc>
          <w:tcPr>
            <w:tcW w:type="dxa" w:w="1938"/>
            <w:shd w:val="clear" w:color="auto" w:fill="EEF2F7"/>
          </w:tcPr>
          <w:p>
            <w:r/>
            <w:r>
              <w:rPr>
                <w:rFonts w:ascii="Times New Roman" w:hAnsi="Times New Roman"/>
                <w:sz w:val="18"/>
              </w:rPr>
              <w:t>application.yml, application-dev.yml, application-prod.yml</w:t>
            </w:r>
          </w:p>
        </w:tc>
      </w:tr>
    </w:tbl>
    <w:p/>
    <w:p>
      <w:pPr>
        <w:pStyle w:val="Heading2"/>
      </w:pPr>
      <w:r>
        <w:rPr>
          <w:rFonts w:ascii="Times New Roman" w:hAnsi="Times New Roman"/>
          <w:b/>
          <w:color w:val="1F3A5F"/>
          <w:sz w:val="30"/>
        </w:rPr>
        <w:t>4.3. Thứ tự ưu tiên override</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application.yml &lt; application-{profile}.yml &lt; {app}.yml &lt; {app}-{profile}.yml</w:t>
            </w:r>
          </w:p>
          <w:p>
            <w:pPr>
              <w:spacing w:after="0" w:before="0" w:line="240" w:lineRule="auto"/>
            </w:pPr>
            <w:r>
              <w:rPr>
                <w:rFonts w:ascii="Consolas" w:hAnsi="Consolas" w:eastAsia="Consolas"/>
                <w:sz w:val="16"/>
              </w:rPr>
              <w:t xml:space="preserve">  ưu tiên thấp nhất                                    ưu tiên cao nhất</w:t>
            </w:r>
          </w:p>
        </w:tc>
      </w:tr>
    </w:tbl>
    <w:p/>
    <w:p>
      <w:pPr>
        <w:jc w:val="both"/>
      </w:pPr>
      <w:r>
        <w:rPr>
          <w:rFonts w:ascii="Times New Roman" w:hAnsi="Times New Roman"/>
          <w:b w:val="0"/>
          <w:i w:val="0"/>
          <w:sz w:val="24"/>
        </w:rPr>
        <w:t>Quy tắc ghi nhớ: cấu hình càng cụ thể thì càng thắng. Ví dụ minh họa với khóa timeout khi restaurant-service chạy profile dev:</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A5F"/>
          </w:tcPr>
          <w:p>
            <w:r/>
            <w:r>
              <w:rPr>
                <w:rFonts w:ascii="Times New Roman" w:hAnsi="Times New Roman"/>
                <w:b/>
                <w:color w:val="FFFFFF"/>
                <w:sz w:val="20"/>
              </w:rPr>
              <w:t>Lớp</w:t>
            </w:r>
          </w:p>
        </w:tc>
        <w:tc>
          <w:tcPr>
            <w:tcW w:type="dxa" w:w="2422"/>
            <w:shd w:val="clear" w:color="auto" w:fill="1F3A5F"/>
          </w:tcPr>
          <w:p>
            <w:r/>
            <w:r>
              <w:rPr>
                <w:rFonts w:ascii="Times New Roman" w:hAnsi="Times New Roman"/>
                <w:b/>
                <w:color w:val="FFFFFF"/>
                <w:sz w:val="20"/>
              </w:rPr>
              <w:t>File</w:t>
            </w:r>
          </w:p>
        </w:tc>
        <w:tc>
          <w:tcPr>
            <w:tcW w:type="dxa" w:w="2422"/>
            <w:shd w:val="clear" w:color="auto" w:fill="1F3A5F"/>
          </w:tcPr>
          <w:p>
            <w:r/>
            <w:r>
              <w:rPr>
                <w:rFonts w:ascii="Times New Roman" w:hAnsi="Times New Roman"/>
                <w:b/>
                <w:color w:val="FFFFFF"/>
                <w:sz w:val="20"/>
              </w:rPr>
              <w:t>Giá trị khai báo</w:t>
            </w:r>
          </w:p>
        </w:tc>
        <w:tc>
          <w:tcPr>
            <w:tcW w:type="dxa" w:w="2422"/>
            <w:shd w:val="clear" w:color="auto" w:fill="1F3A5F"/>
          </w:tcPr>
          <w:p>
            <w:r/>
            <w:r>
              <w:rPr>
                <w:rFonts w:ascii="Times New Roman" w:hAnsi="Times New Roman"/>
                <w:b/>
                <w:color w:val="FFFFFF"/>
                <w:sz w:val="20"/>
              </w:rPr>
              <w:t>Kết quả</w:t>
            </w:r>
          </w:p>
        </w:tc>
      </w:tr>
      <w:tr>
        <w:tc>
          <w:tcPr>
            <w:tcW w:type="dxa" w:w="2422"/>
          </w:tcPr>
          <w:p>
            <w:r/>
            <w:r>
              <w:rPr>
                <w:rFonts w:ascii="Times New Roman" w:hAnsi="Times New Roman"/>
                <w:sz w:val="20"/>
              </w:rPr>
              <w:t>1</w:t>
            </w:r>
          </w:p>
        </w:tc>
        <w:tc>
          <w:tcPr>
            <w:tcW w:type="dxa" w:w="2422"/>
          </w:tcPr>
          <w:p>
            <w:r/>
            <w:r>
              <w:rPr>
                <w:rFonts w:ascii="Times New Roman" w:hAnsi="Times New Roman"/>
                <w:sz w:val="20"/>
              </w:rPr>
              <w:t>application.yml</w:t>
            </w:r>
          </w:p>
        </w:tc>
        <w:tc>
          <w:tcPr>
            <w:tcW w:type="dxa" w:w="2422"/>
          </w:tcPr>
          <w:p>
            <w:r/>
            <w:r>
              <w:rPr>
                <w:rFonts w:ascii="Times New Roman" w:hAnsi="Times New Roman"/>
                <w:sz w:val="20"/>
              </w:rPr>
              <w:t>connect-timeout-ms: 3000</w:t>
            </w:r>
          </w:p>
        </w:tc>
        <w:tc>
          <w:tcPr>
            <w:tcW w:type="dxa" w:w="2422"/>
          </w:tcPr>
          <w:p>
            <w:r/>
            <w:r>
              <w:rPr>
                <w:rFonts w:ascii="Times New Roman" w:hAnsi="Times New Roman"/>
                <w:sz w:val="20"/>
              </w:rPr>
              <w:t>Bị ghi đè</w:t>
            </w:r>
          </w:p>
        </w:tc>
      </w:tr>
      <w:tr>
        <w:tc>
          <w:tcPr>
            <w:tcW w:type="dxa" w:w="2422"/>
            <w:shd w:val="clear" w:color="auto" w:fill="EEF2F7"/>
          </w:tcPr>
          <w:p>
            <w:r/>
            <w:r>
              <w:rPr>
                <w:rFonts w:ascii="Times New Roman" w:hAnsi="Times New Roman"/>
                <w:sz w:val="20"/>
              </w:rPr>
              <w:t>2</w:t>
            </w:r>
          </w:p>
        </w:tc>
        <w:tc>
          <w:tcPr>
            <w:tcW w:type="dxa" w:w="2422"/>
            <w:shd w:val="clear" w:color="auto" w:fill="EEF2F7"/>
          </w:tcPr>
          <w:p>
            <w:r/>
            <w:r>
              <w:rPr>
                <w:rFonts w:ascii="Times New Roman" w:hAnsi="Times New Roman"/>
                <w:sz w:val="20"/>
              </w:rPr>
              <w:t>application-dev.yml</w:t>
            </w:r>
          </w:p>
        </w:tc>
        <w:tc>
          <w:tcPr>
            <w:tcW w:type="dxa" w:w="2422"/>
            <w:shd w:val="clear" w:color="auto" w:fill="EEF2F7"/>
          </w:tcPr>
          <w:p>
            <w:r/>
            <w:r>
              <w:rPr>
                <w:rFonts w:ascii="Times New Roman" w:hAnsi="Times New Roman"/>
                <w:sz w:val="20"/>
              </w:rPr>
              <w:t>connect-timeout-ms: 10000</w:t>
            </w:r>
          </w:p>
        </w:tc>
        <w:tc>
          <w:tcPr>
            <w:tcW w:type="dxa" w:w="2422"/>
            <w:shd w:val="clear" w:color="auto" w:fill="EEF2F7"/>
          </w:tcPr>
          <w:p>
            <w:r/>
            <w:r>
              <w:rPr>
                <w:rFonts w:ascii="Times New Roman" w:hAnsi="Times New Roman"/>
                <w:sz w:val="20"/>
              </w:rPr>
              <w:t>Bị ghi đè</w:t>
            </w:r>
          </w:p>
        </w:tc>
      </w:tr>
      <w:tr>
        <w:tc>
          <w:tcPr>
            <w:tcW w:type="dxa" w:w="2422"/>
          </w:tcPr>
          <w:p>
            <w:r/>
            <w:r>
              <w:rPr>
                <w:rFonts w:ascii="Times New Roman" w:hAnsi="Times New Roman"/>
                <w:sz w:val="20"/>
              </w:rPr>
              <w:t>3</w:t>
            </w:r>
          </w:p>
        </w:tc>
        <w:tc>
          <w:tcPr>
            <w:tcW w:type="dxa" w:w="2422"/>
          </w:tcPr>
          <w:p>
            <w:r/>
            <w:r>
              <w:rPr>
                <w:rFonts w:ascii="Times New Roman" w:hAnsi="Times New Roman"/>
                <w:sz w:val="20"/>
              </w:rPr>
              <w:t>restaurant-service.yml</w:t>
            </w:r>
          </w:p>
        </w:tc>
        <w:tc>
          <w:tcPr>
            <w:tcW w:type="dxa" w:w="2422"/>
          </w:tcPr>
          <w:p>
            <w:r/>
            <w:r>
              <w:rPr>
                <w:rFonts w:ascii="Times New Roman" w:hAnsi="Times New Roman"/>
                <w:sz w:val="20"/>
              </w:rPr>
              <w:t>connect-timeout-ms: 3000</w:t>
            </w:r>
          </w:p>
        </w:tc>
        <w:tc>
          <w:tcPr>
            <w:tcW w:type="dxa" w:w="2422"/>
          </w:tcPr>
          <w:p>
            <w:r/>
            <w:r>
              <w:rPr>
                <w:rFonts w:ascii="Times New Roman" w:hAnsi="Times New Roman"/>
                <w:sz w:val="20"/>
              </w:rPr>
              <w:t>Bị ghi đè</w:t>
            </w:r>
          </w:p>
        </w:tc>
      </w:tr>
      <w:tr>
        <w:tc>
          <w:tcPr>
            <w:tcW w:type="dxa" w:w="2422"/>
            <w:shd w:val="clear" w:color="auto" w:fill="EEF2F7"/>
          </w:tcPr>
          <w:p>
            <w:r/>
            <w:r>
              <w:rPr>
                <w:rFonts w:ascii="Times New Roman" w:hAnsi="Times New Roman"/>
                <w:sz w:val="20"/>
              </w:rPr>
              <w:t>4</w:t>
            </w:r>
          </w:p>
        </w:tc>
        <w:tc>
          <w:tcPr>
            <w:tcW w:type="dxa" w:w="2422"/>
            <w:shd w:val="clear" w:color="auto" w:fill="EEF2F7"/>
          </w:tcPr>
          <w:p>
            <w:r/>
            <w:r>
              <w:rPr>
                <w:rFonts w:ascii="Times New Roman" w:hAnsi="Times New Roman"/>
                <w:sz w:val="20"/>
              </w:rPr>
              <w:t>restaurant-service-dev.yml</w:t>
            </w:r>
          </w:p>
        </w:tc>
        <w:tc>
          <w:tcPr>
            <w:tcW w:type="dxa" w:w="2422"/>
            <w:shd w:val="clear" w:color="auto" w:fill="EEF2F7"/>
          </w:tcPr>
          <w:p>
            <w:r/>
            <w:r>
              <w:rPr>
                <w:rFonts w:ascii="Times New Roman" w:hAnsi="Times New Roman"/>
                <w:sz w:val="20"/>
              </w:rPr>
              <w:t>connect-timeout-ms: 10000</w:t>
            </w:r>
          </w:p>
        </w:tc>
        <w:tc>
          <w:tcPr>
            <w:tcW w:type="dxa" w:w="2422"/>
            <w:shd w:val="clear" w:color="auto" w:fill="EEF2F7"/>
          </w:tcPr>
          <w:p>
            <w:r/>
            <w:r>
              <w:rPr>
                <w:rFonts w:ascii="Times New Roman" w:hAnsi="Times New Roman"/>
                <w:sz w:val="20"/>
              </w:rPr>
              <w:t>THẮNG</w:t>
            </w:r>
          </w:p>
        </w:tc>
      </w:tr>
    </w:tbl>
    <w:p/>
    <w:p>
      <w:pPr>
        <w:pStyle w:val="Heading2"/>
      </w:pPr>
      <w:r>
        <w:rPr>
          <w:rFonts w:ascii="Times New Roman" w:hAnsi="Times New Roman"/>
          <w:b/>
          <w:color w:val="1F3A5F"/>
          <w:sz w:val="30"/>
        </w:rPr>
        <w:t>4.4. Bảng ánh xạ request tới file được nạp</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A5F"/>
          </w:tcPr>
          <w:p>
            <w:r/>
            <w:r>
              <w:rPr>
                <w:rFonts w:ascii="Times New Roman" w:hAnsi="Times New Roman"/>
                <w:b/>
                <w:color w:val="FFFFFF"/>
                <w:sz w:val="18"/>
              </w:rPr>
              <w:t>Request tới Config Server</w:t>
            </w:r>
          </w:p>
        </w:tc>
        <w:tc>
          <w:tcPr>
            <w:tcW w:type="dxa" w:w="4844"/>
            <w:shd w:val="clear" w:color="auto" w:fill="1F3A5F"/>
          </w:tcPr>
          <w:p>
            <w:r/>
            <w:r>
              <w:rPr>
                <w:rFonts w:ascii="Times New Roman" w:hAnsi="Times New Roman"/>
                <w:b/>
                <w:color w:val="FFFFFF"/>
                <w:sz w:val="18"/>
              </w:rPr>
              <w:t>Các file được nạp (ưu tiên cao xuống thấp)</w:t>
            </w:r>
          </w:p>
        </w:tc>
      </w:tr>
      <w:tr>
        <w:tc>
          <w:tcPr>
            <w:tcW w:type="dxa" w:w="4844"/>
          </w:tcPr>
          <w:p>
            <w:r/>
            <w:r>
              <w:rPr>
                <w:rFonts w:ascii="Times New Roman" w:hAnsi="Times New Roman"/>
                <w:sz w:val="18"/>
              </w:rPr>
              <w:t>GET /restaurant-service/dev</w:t>
            </w:r>
          </w:p>
        </w:tc>
        <w:tc>
          <w:tcPr>
            <w:tcW w:type="dxa" w:w="4844"/>
          </w:tcPr>
          <w:p>
            <w:r/>
            <w:r>
              <w:rPr>
                <w:rFonts w:ascii="Times New Roman" w:hAnsi="Times New Roman"/>
                <w:sz w:val="18"/>
              </w:rPr>
              <w:t>restaurant-service-dev.yml, restaurant-service.yml, application-dev.yml, application.yml</w:t>
            </w:r>
          </w:p>
        </w:tc>
      </w:tr>
      <w:tr>
        <w:tc>
          <w:tcPr>
            <w:tcW w:type="dxa" w:w="4844"/>
            <w:shd w:val="clear" w:color="auto" w:fill="EEF2F7"/>
          </w:tcPr>
          <w:p>
            <w:r/>
            <w:r>
              <w:rPr>
                <w:rFonts w:ascii="Times New Roman" w:hAnsi="Times New Roman"/>
                <w:sz w:val="18"/>
              </w:rPr>
              <w:t>GET /restaurant-service/prod</w:t>
            </w:r>
          </w:p>
        </w:tc>
        <w:tc>
          <w:tcPr>
            <w:tcW w:type="dxa" w:w="4844"/>
            <w:shd w:val="clear" w:color="auto" w:fill="EEF2F7"/>
          </w:tcPr>
          <w:p>
            <w:r/>
            <w:r>
              <w:rPr>
                <w:rFonts w:ascii="Times New Roman" w:hAnsi="Times New Roman"/>
                <w:sz w:val="18"/>
              </w:rPr>
              <w:t>restaurant-service-prod.yml, restaurant-service.yml, application-prod.yml, application.yml</w:t>
            </w:r>
          </w:p>
        </w:tc>
      </w:tr>
      <w:tr>
        <w:tc>
          <w:tcPr>
            <w:tcW w:type="dxa" w:w="4844"/>
          </w:tcPr>
          <w:p>
            <w:r/>
            <w:r>
              <w:rPr>
                <w:rFonts w:ascii="Times New Roman" w:hAnsi="Times New Roman"/>
                <w:sz w:val="18"/>
              </w:rPr>
              <w:t>GET /order-service/prod</w:t>
            </w:r>
          </w:p>
        </w:tc>
        <w:tc>
          <w:tcPr>
            <w:tcW w:type="dxa" w:w="4844"/>
          </w:tcPr>
          <w:p>
            <w:r/>
            <w:r>
              <w:rPr>
                <w:rFonts w:ascii="Times New Roman" w:hAnsi="Times New Roman"/>
                <w:sz w:val="18"/>
              </w:rPr>
              <w:t>order-service-prod.yml, order-service.yml, application-prod.yml, application.yml</w:t>
            </w:r>
          </w:p>
        </w:tc>
      </w:tr>
      <w:tr>
        <w:tc>
          <w:tcPr>
            <w:tcW w:type="dxa" w:w="4844"/>
            <w:shd w:val="clear" w:color="auto" w:fill="EEF2F7"/>
          </w:tcPr>
          <w:p>
            <w:r/>
            <w:r>
              <w:rPr>
                <w:rFonts w:ascii="Times New Roman" w:hAnsi="Times New Roman"/>
                <w:sz w:val="18"/>
              </w:rPr>
              <w:t>GET /delivery-service/dev</w:t>
            </w:r>
          </w:p>
        </w:tc>
        <w:tc>
          <w:tcPr>
            <w:tcW w:type="dxa" w:w="4844"/>
            <w:shd w:val="clear" w:color="auto" w:fill="EEF2F7"/>
          </w:tcPr>
          <w:p>
            <w:r/>
            <w:r>
              <w:rPr>
                <w:rFonts w:ascii="Times New Roman" w:hAnsi="Times New Roman"/>
                <w:sz w:val="18"/>
              </w:rPr>
              <w:t>delivery-service-dev.yml, delivery-service.yml, application-dev.yml, application.yml</w:t>
            </w:r>
          </w:p>
        </w:tc>
      </w:tr>
      <w:tr>
        <w:tc>
          <w:tcPr>
            <w:tcW w:type="dxa" w:w="4844"/>
          </w:tcPr>
          <w:p>
            <w:r/>
            <w:r>
              <w:rPr>
                <w:rFonts w:ascii="Times New Roman" w:hAnsi="Times New Roman"/>
                <w:sz w:val="18"/>
              </w:rPr>
              <w:t>GET /config/dev (tên sai của thực tập sinh)</w:t>
            </w:r>
          </w:p>
        </w:tc>
        <w:tc>
          <w:tcPr>
            <w:tcW w:type="dxa" w:w="4844"/>
          </w:tcPr>
          <w:p>
            <w:r/>
            <w:r>
              <w:rPr>
                <w:rFonts w:ascii="Times New Roman" w:hAnsi="Times New Roman"/>
                <w:sz w:val="18"/>
              </w:rPr>
              <w:t>Không file nào - propertySources rỗng</w:t>
            </w:r>
          </w:p>
        </w:tc>
      </w:tr>
    </w:tbl>
    <w:p/>
    <w:p>
      <w:pPr>
        <w:pStyle w:val="Heading2"/>
      </w:pPr>
      <w:r>
        <w:rPr>
          <w:rFonts w:ascii="Times New Roman" w:hAnsi="Times New Roman"/>
          <w:b/>
          <w:color w:val="1F3A5F"/>
          <w:sz w:val="30"/>
        </w:rPr>
        <w:t>4.5. Quy ước nhánh (label)</w:t>
      </w:r>
    </w:p>
    <w:p>
      <w:pPr>
        <w:jc w:val="both"/>
      </w:pPr>
      <w:r>
        <w:rPr>
          <w:rFonts w:ascii="Times New Roman" w:hAnsi="Times New Roman"/>
          <w:b w:val="0"/>
          <w:i w:val="0"/>
          <w:sz w:val="24"/>
        </w:rPr>
        <w:t>Label là nhánh, thẻ hoặc mã commit của kho Git, cho phép các môi trường khác nhau đọc các phiên bản cấu hình khác nhau từ cùng một kho.</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shd w:val="clear" w:color="auto" w:fill="1F3A5F"/>
          </w:tcPr>
          <w:p>
            <w:r/>
            <w:r>
              <w:rPr>
                <w:rFonts w:ascii="Times New Roman" w:hAnsi="Times New Roman"/>
                <w:b/>
                <w:color w:val="FFFFFF"/>
                <w:sz w:val="18"/>
              </w:rPr>
              <w:t>Nhánh</w:t>
            </w:r>
          </w:p>
        </w:tc>
        <w:tc>
          <w:tcPr>
            <w:tcW w:type="dxa" w:w="2422"/>
            <w:shd w:val="clear" w:color="auto" w:fill="1F3A5F"/>
          </w:tcPr>
          <w:p>
            <w:r/>
            <w:r>
              <w:rPr>
                <w:rFonts w:ascii="Times New Roman" w:hAnsi="Times New Roman"/>
                <w:b/>
                <w:color w:val="FFFFFF"/>
                <w:sz w:val="18"/>
              </w:rPr>
              <w:t>Mục đích</w:t>
            </w:r>
          </w:p>
        </w:tc>
        <w:tc>
          <w:tcPr>
            <w:tcW w:type="dxa" w:w="2422"/>
            <w:shd w:val="clear" w:color="auto" w:fill="1F3A5F"/>
          </w:tcPr>
          <w:p>
            <w:r/>
            <w:r>
              <w:rPr>
                <w:rFonts w:ascii="Times New Roman" w:hAnsi="Times New Roman"/>
                <w:b/>
                <w:color w:val="FFFFFF"/>
                <w:sz w:val="18"/>
              </w:rPr>
              <w:t>Ai được ghi</w:t>
            </w:r>
          </w:p>
        </w:tc>
        <w:tc>
          <w:tcPr>
            <w:tcW w:type="dxa" w:w="2422"/>
            <w:shd w:val="clear" w:color="auto" w:fill="1F3A5F"/>
          </w:tcPr>
          <w:p>
            <w:r/>
            <w:r>
              <w:rPr>
                <w:rFonts w:ascii="Times New Roman" w:hAnsi="Times New Roman"/>
                <w:b/>
                <w:color w:val="FFFFFF"/>
                <w:sz w:val="18"/>
              </w:rPr>
              <w:t>Cơ chế bảo vệ</w:t>
            </w:r>
          </w:p>
        </w:tc>
      </w:tr>
      <w:tr>
        <w:tc>
          <w:tcPr>
            <w:tcW w:type="dxa" w:w="2422"/>
          </w:tcPr>
          <w:p>
            <w:r/>
            <w:r>
              <w:rPr>
                <w:rFonts w:ascii="Times New Roman" w:hAnsi="Times New Roman"/>
                <w:sz w:val="18"/>
              </w:rPr>
              <w:t>main</w:t>
            </w:r>
          </w:p>
        </w:tc>
        <w:tc>
          <w:tcPr>
            <w:tcW w:type="dxa" w:w="2422"/>
          </w:tcPr>
          <w:p>
            <w:r/>
            <w:r>
              <w:rPr>
                <w:rFonts w:ascii="Times New Roman" w:hAnsi="Times New Roman"/>
                <w:sz w:val="18"/>
              </w:rPr>
              <w:t>Cấu hình đang chạy ở môi trường thật</w:t>
            </w:r>
          </w:p>
        </w:tc>
        <w:tc>
          <w:tcPr>
            <w:tcW w:type="dxa" w:w="2422"/>
          </w:tcPr>
          <w:p>
            <w:r/>
            <w:r>
              <w:rPr>
                <w:rFonts w:ascii="Times New Roman" w:hAnsi="Times New Roman"/>
                <w:sz w:val="18"/>
              </w:rPr>
              <w:t>Chỉ qua pull request đã duyệt</w:t>
            </w:r>
          </w:p>
        </w:tc>
        <w:tc>
          <w:tcPr>
            <w:tcW w:type="dxa" w:w="2422"/>
          </w:tcPr>
          <w:p>
            <w:r/>
            <w:r>
              <w:rPr>
                <w:rFonts w:ascii="Times New Roman" w:hAnsi="Times New Roman"/>
                <w:sz w:val="18"/>
              </w:rPr>
              <w:t>Được bảo vệ, cần 2 người duyệt, cấm force-push</w:t>
            </w:r>
          </w:p>
        </w:tc>
      </w:tr>
      <w:tr>
        <w:tc>
          <w:tcPr>
            <w:tcW w:type="dxa" w:w="2422"/>
            <w:shd w:val="clear" w:color="auto" w:fill="EEF2F7"/>
          </w:tcPr>
          <w:p>
            <w:r/>
            <w:r>
              <w:rPr>
                <w:rFonts w:ascii="Times New Roman" w:hAnsi="Times New Roman"/>
                <w:sz w:val="18"/>
              </w:rPr>
              <w:t>staging</w:t>
            </w:r>
          </w:p>
        </w:tc>
        <w:tc>
          <w:tcPr>
            <w:tcW w:type="dxa" w:w="2422"/>
            <w:shd w:val="clear" w:color="auto" w:fill="EEF2F7"/>
          </w:tcPr>
          <w:p>
            <w:r/>
            <w:r>
              <w:rPr>
                <w:rFonts w:ascii="Times New Roman" w:hAnsi="Times New Roman"/>
                <w:sz w:val="18"/>
              </w:rPr>
              <w:t>Cấu hình môi trường kiểm thử</w:t>
            </w:r>
          </w:p>
        </w:tc>
        <w:tc>
          <w:tcPr>
            <w:tcW w:type="dxa" w:w="2422"/>
            <w:shd w:val="clear" w:color="auto" w:fill="EEF2F7"/>
          </w:tcPr>
          <w:p>
            <w:r/>
            <w:r>
              <w:rPr>
                <w:rFonts w:ascii="Times New Roman" w:hAnsi="Times New Roman"/>
                <w:sz w:val="18"/>
              </w:rPr>
              <w:t>Đội phát triển qua PR</w:t>
            </w:r>
          </w:p>
        </w:tc>
        <w:tc>
          <w:tcPr>
            <w:tcW w:type="dxa" w:w="2422"/>
            <w:shd w:val="clear" w:color="auto" w:fill="EEF2F7"/>
          </w:tcPr>
          <w:p>
            <w:r/>
            <w:r>
              <w:rPr>
                <w:rFonts w:ascii="Times New Roman" w:hAnsi="Times New Roman"/>
                <w:sz w:val="18"/>
              </w:rPr>
              <w:t>Cần 1 người duyệt</w:t>
            </w:r>
          </w:p>
        </w:tc>
      </w:tr>
      <w:tr>
        <w:tc>
          <w:tcPr>
            <w:tcW w:type="dxa" w:w="2422"/>
          </w:tcPr>
          <w:p>
            <w:r/>
            <w:r>
              <w:rPr>
                <w:rFonts w:ascii="Times New Roman" w:hAnsi="Times New Roman"/>
                <w:sz w:val="18"/>
              </w:rPr>
              <w:t>dev</w:t>
            </w:r>
          </w:p>
        </w:tc>
        <w:tc>
          <w:tcPr>
            <w:tcW w:type="dxa" w:w="2422"/>
          </w:tcPr>
          <w:p>
            <w:r/>
            <w:r>
              <w:rPr>
                <w:rFonts w:ascii="Times New Roman" w:hAnsi="Times New Roman"/>
                <w:sz w:val="18"/>
              </w:rPr>
              <w:t>Cấu hình môi trường phát triển</w:t>
            </w:r>
          </w:p>
        </w:tc>
        <w:tc>
          <w:tcPr>
            <w:tcW w:type="dxa" w:w="2422"/>
          </w:tcPr>
          <w:p>
            <w:r/>
            <w:r>
              <w:rPr>
                <w:rFonts w:ascii="Times New Roman" w:hAnsi="Times New Roman"/>
                <w:sz w:val="18"/>
              </w:rPr>
              <w:t>Đội phát triển đẩy trực tiếp</w:t>
            </w:r>
          </w:p>
        </w:tc>
        <w:tc>
          <w:tcPr>
            <w:tcW w:type="dxa" w:w="2422"/>
          </w:tcPr>
          <w:p>
            <w:r/>
            <w:r>
              <w:rPr>
                <w:rFonts w:ascii="Times New Roman" w:hAnsi="Times New Roman"/>
                <w:sz w:val="18"/>
              </w:rPr>
              <w:t>Không bảo vệ</w:t>
            </w:r>
          </w:p>
        </w:tc>
      </w:tr>
      <w:tr>
        <w:tc>
          <w:tcPr>
            <w:tcW w:type="dxa" w:w="2422"/>
            <w:shd w:val="clear" w:color="auto" w:fill="EEF2F7"/>
          </w:tcPr>
          <w:p>
            <w:r/>
            <w:r>
              <w:rPr>
                <w:rFonts w:ascii="Times New Roman" w:hAnsi="Times New Roman"/>
                <w:sz w:val="18"/>
              </w:rPr>
              <w:t>feature/*</w:t>
            </w:r>
          </w:p>
        </w:tc>
        <w:tc>
          <w:tcPr>
            <w:tcW w:type="dxa" w:w="2422"/>
            <w:shd w:val="clear" w:color="auto" w:fill="EEF2F7"/>
          </w:tcPr>
          <w:p>
            <w:r/>
            <w:r>
              <w:rPr>
                <w:rFonts w:ascii="Times New Roman" w:hAnsi="Times New Roman"/>
                <w:sz w:val="18"/>
              </w:rPr>
              <w:t>Thử nghiệm cấu hình một tính năng</w:t>
            </w:r>
          </w:p>
        </w:tc>
        <w:tc>
          <w:tcPr>
            <w:tcW w:type="dxa" w:w="2422"/>
            <w:shd w:val="clear" w:color="auto" w:fill="EEF2F7"/>
          </w:tcPr>
          <w:p>
            <w:r/>
            <w:r>
              <w:rPr>
                <w:rFonts w:ascii="Times New Roman" w:hAnsi="Times New Roman"/>
                <w:sz w:val="18"/>
              </w:rPr>
              <w:t>Người tạo nhánh</w:t>
            </w:r>
          </w:p>
        </w:tc>
        <w:tc>
          <w:tcPr>
            <w:tcW w:type="dxa" w:w="2422"/>
            <w:shd w:val="clear" w:color="auto" w:fill="EEF2F7"/>
          </w:tcPr>
          <w:p>
            <w:r/>
            <w:r>
              <w:rPr>
                <w:rFonts w:ascii="Times New Roman" w:hAnsi="Times New Roman"/>
                <w:sz w:val="18"/>
              </w:rPr>
              <w:t>Xóa sau khi merge</w:t>
            </w:r>
          </w:p>
        </w:tc>
      </w:tr>
    </w:tbl>
    <w:p/>
    <w:p>
      <w:pPr>
        <w:jc w:val="both"/>
      </w:pPr>
      <w:r>
        <w:rPr>
          <w:rFonts w:ascii="Times New Roman" w:hAnsi="Times New Roman"/>
          <w:b w:val="0"/>
          <w:i w:val="0"/>
          <w:sz w:val="24"/>
        </w:rPr>
        <w:t>Phân biệt label và profile - hai khái niệm rất dễ nhầm:</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20"/>
              </w:rPr>
            </w:r>
          </w:p>
        </w:tc>
        <w:tc>
          <w:tcPr>
            <w:tcW w:type="dxa" w:w="3230"/>
            <w:shd w:val="clear" w:color="auto" w:fill="1F3A5F"/>
          </w:tcPr>
          <w:p>
            <w:r/>
            <w:r>
              <w:rPr>
                <w:rFonts w:ascii="Times New Roman" w:hAnsi="Times New Roman"/>
                <w:b/>
                <w:color w:val="FFFFFF"/>
                <w:sz w:val="20"/>
              </w:rPr>
              <w:t>label</w:t>
            </w:r>
          </w:p>
        </w:tc>
        <w:tc>
          <w:tcPr>
            <w:tcW w:type="dxa" w:w="3230"/>
            <w:shd w:val="clear" w:color="auto" w:fill="1F3A5F"/>
          </w:tcPr>
          <w:p>
            <w:r/>
            <w:r>
              <w:rPr>
                <w:rFonts w:ascii="Times New Roman" w:hAnsi="Times New Roman"/>
                <w:b/>
                <w:color w:val="FFFFFF"/>
                <w:sz w:val="20"/>
              </w:rPr>
              <w:t>profile</w:t>
            </w:r>
          </w:p>
        </w:tc>
      </w:tr>
      <w:tr>
        <w:tc>
          <w:tcPr>
            <w:tcW w:type="dxa" w:w="3230"/>
          </w:tcPr>
          <w:p>
            <w:r/>
            <w:r>
              <w:rPr>
                <w:rFonts w:ascii="Times New Roman" w:hAnsi="Times New Roman"/>
                <w:sz w:val="20"/>
              </w:rPr>
              <w:t>Bản chất</w:t>
            </w:r>
          </w:p>
        </w:tc>
        <w:tc>
          <w:tcPr>
            <w:tcW w:type="dxa" w:w="3230"/>
          </w:tcPr>
          <w:p>
            <w:r/>
            <w:r>
              <w:rPr>
                <w:rFonts w:ascii="Times New Roman" w:hAnsi="Times New Roman"/>
                <w:sz w:val="20"/>
              </w:rPr>
              <w:t>Nhánh/thẻ/commit của Git</w:t>
            </w:r>
          </w:p>
        </w:tc>
        <w:tc>
          <w:tcPr>
            <w:tcW w:type="dxa" w:w="3230"/>
          </w:tcPr>
          <w:p>
            <w:r/>
            <w:r>
              <w:rPr>
                <w:rFonts w:ascii="Times New Roman" w:hAnsi="Times New Roman"/>
                <w:sz w:val="20"/>
              </w:rPr>
              <w:t>Hậu tố trong tên file cấu hình</w:t>
            </w:r>
          </w:p>
        </w:tc>
      </w:tr>
      <w:tr>
        <w:tc>
          <w:tcPr>
            <w:tcW w:type="dxa" w:w="3230"/>
            <w:shd w:val="clear" w:color="auto" w:fill="EEF2F7"/>
          </w:tcPr>
          <w:p>
            <w:r/>
            <w:r>
              <w:rPr>
                <w:rFonts w:ascii="Times New Roman" w:hAnsi="Times New Roman"/>
                <w:sz w:val="20"/>
              </w:rPr>
              <w:t>Trả lời câu hỏi</w:t>
            </w:r>
          </w:p>
        </w:tc>
        <w:tc>
          <w:tcPr>
            <w:tcW w:type="dxa" w:w="3230"/>
            <w:shd w:val="clear" w:color="auto" w:fill="EEF2F7"/>
          </w:tcPr>
          <w:p>
            <w:r/>
            <w:r>
              <w:rPr>
                <w:rFonts w:ascii="Times New Roman" w:hAnsi="Times New Roman"/>
                <w:sz w:val="20"/>
              </w:rPr>
              <w:t>Lấy phiên bản nào của kho</w:t>
            </w:r>
          </w:p>
        </w:tc>
        <w:tc>
          <w:tcPr>
            <w:tcW w:type="dxa" w:w="3230"/>
            <w:shd w:val="clear" w:color="auto" w:fill="EEF2F7"/>
          </w:tcPr>
          <w:p>
            <w:r/>
            <w:r>
              <w:rPr>
                <w:rFonts w:ascii="Times New Roman" w:hAnsi="Times New Roman"/>
                <w:sz w:val="20"/>
              </w:rPr>
              <w:t>Lấy file nào trong phiên bản đó</w:t>
            </w:r>
          </w:p>
        </w:tc>
      </w:tr>
      <w:tr>
        <w:tc>
          <w:tcPr>
            <w:tcW w:type="dxa" w:w="3230"/>
          </w:tcPr>
          <w:p>
            <w:r/>
            <w:r>
              <w:rPr>
                <w:rFonts w:ascii="Times New Roman" w:hAnsi="Times New Roman"/>
                <w:sz w:val="20"/>
              </w:rPr>
              <w:t>Ví dụ giá trị</w:t>
            </w:r>
          </w:p>
        </w:tc>
        <w:tc>
          <w:tcPr>
            <w:tcW w:type="dxa" w:w="3230"/>
          </w:tcPr>
          <w:p>
            <w:r/>
            <w:r>
              <w:rPr>
                <w:rFonts w:ascii="Times New Roman" w:hAnsi="Times New Roman"/>
                <w:sz w:val="20"/>
              </w:rPr>
              <w:t>main, dev, v1.4.2, a1b2c3d</w:t>
            </w:r>
          </w:p>
        </w:tc>
        <w:tc>
          <w:tcPr>
            <w:tcW w:type="dxa" w:w="3230"/>
          </w:tcPr>
          <w:p>
            <w:r/>
            <w:r>
              <w:rPr>
                <w:rFonts w:ascii="Times New Roman" w:hAnsi="Times New Roman"/>
                <w:sz w:val="20"/>
              </w:rPr>
              <w:t>dev, prod, staging</w:t>
            </w:r>
          </w:p>
        </w:tc>
      </w:tr>
      <w:tr>
        <w:tc>
          <w:tcPr>
            <w:tcW w:type="dxa" w:w="3230"/>
            <w:shd w:val="clear" w:color="auto" w:fill="EEF2F7"/>
          </w:tcPr>
          <w:p>
            <w:r/>
            <w:r>
              <w:rPr>
                <w:rFonts w:ascii="Times New Roman" w:hAnsi="Times New Roman"/>
                <w:sz w:val="20"/>
              </w:rPr>
              <w:t>Khai báo ở đâu</w:t>
            </w:r>
          </w:p>
        </w:tc>
        <w:tc>
          <w:tcPr>
            <w:tcW w:type="dxa" w:w="3230"/>
            <w:shd w:val="clear" w:color="auto" w:fill="EEF2F7"/>
          </w:tcPr>
          <w:p>
            <w:r/>
            <w:r>
              <w:rPr>
                <w:rFonts w:ascii="Times New Roman" w:hAnsi="Times New Roman"/>
                <w:sz w:val="20"/>
              </w:rPr>
              <w:t>spring.cloud.config.label</w:t>
            </w:r>
          </w:p>
        </w:tc>
        <w:tc>
          <w:tcPr>
            <w:tcW w:type="dxa" w:w="3230"/>
            <w:shd w:val="clear" w:color="auto" w:fill="EEF2F7"/>
          </w:tcPr>
          <w:p>
            <w:r/>
            <w:r>
              <w:rPr>
                <w:rFonts w:ascii="Times New Roman" w:hAnsi="Times New Roman"/>
                <w:sz w:val="20"/>
              </w:rPr>
              <w:t>spring.profiles.active</w:t>
            </w:r>
          </w:p>
        </w:tc>
      </w:tr>
    </w:tbl>
    <w:p/>
    <w:p>
      <w:pPr>
        <w:pStyle w:val="Heading2"/>
      </w:pPr>
      <w:r>
        <w:rPr>
          <w:rFonts w:ascii="Times New Roman" w:hAnsi="Times New Roman"/>
          <w:b/>
          <w:color w:val="1F3A5F"/>
          <w:sz w:val="30"/>
        </w:rPr>
        <w:t>4.6. Quy trình làm việc khi thay đổi cấu hình</w:t>
      </w:r>
    </w:p>
    <w:p>
      <w:pPr>
        <w:pStyle w:val="ListNumber"/>
      </w:pPr>
      <w:r>
        <w:rPr>
          <w:rFonts w:ascii="Times New Roman" w:hAnsi="Times New Roman"/>
          <w:sz w:val="24"/>
        </w:rPr>
        <w:t>Tạo nhánh riêng và sửa file YAML, commit ghi rõ service nào, khóa nào, giá trị cũ sang giá trị mới.</w:t>
      </w:r>
    </w:p>
    <w:p>
      <w:pPr>
        <w:pStyle w:val="ListNumber"/>
      </w:pPr>
      <w:r>
        <w:rPr>
          <w:rFonts w:ascii="Times New Roman" w:hAnsi="Times New Roman"/>
          <w:sz w:val="24"/>
        </w:rPr>
        <w:t>Tạo pull request, người duyệt kiểm tra tên file, bí mật chữ thô, đúng profile, ngưỡng giá trị và cú pháp YAML.</w:t>
      </w:r>
    </w:p>
    <w:p>
      <w:pPr>
        <w:pStyle w:val="ListNumber"/>
      </w:pPr>
      <w:r>
        <w:rPr>
          <w:rFonts w:ascii="Times New Roman" w:hAnsi="Times New Roman"/>
          <w:sz w:val="24"/>
        </w:rPr>
        <w:t>Merge vào nhánh đích. Config Server đọc trực tiếp từ Git nên bản mới sẵn sàng ngay.</w:t>
      </w:r>
    </w:p>
    <w:p>
      <w:pPr>
        <w:pStyle w:val="ListNumber"/>
      </w:pPr>
      <w:r>
        <w:rPr>
          <w:rFonts w:ascii="Times New Roman" w:hAnsi="Times New Roman"/>
          <w:sz w:val="24"/>
        </w:rPr>
        <w:t>Làm mới cấu hình cho service bằng /actuator/refresh, hoặc /actuator/busrefresh qua Spring Cloud Bus.</w:t>
      </w:r>
    </w:p>
    <w:p>
      <w:pPr>
        <w:pStyle w:val="ListNumber"/>
      </w:pPr>
      <w:r>
        <w:rPr>
          <w:rFonts w:ascii="Times New Roman" w:hAnsi="Times New Roman"/>
          <w:sz w:val="24"/>
        </w:rPr>
        <w:t>Kiểm chứng bằng /actuator/env rằng service đã nhận giá trị mới và đúng nguồn.</w:t>
      </w:r>
    </w:p>
    <w:p>
      <w:pPr>
        <w:jc w:val="both"/>
      </w:pPr>
      <w:r>
        <w:rPr>
          <w:rFonts w:ascii="Times New Roman" w:hAnsi="Times New Roman"/>
          <w:b w:val="0"/>
          <w:i w:val="0"/>
          <w:sz w:val="24"/>
        </w:rPr>
        <w:t>Lưu ý: không phải cấu hình nào cũng làm mới nóng được.</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A5F"/>
          </w:tcPr>
          <w:p>
            <w:r/>
            <w:r>
              <w:rPr>
                <w:rFonts w:ascii="Times New Roman" w:hAnsi="Times New Roman"/>
                <w:b/>
                <w:color w:val="FFFFFF"/>
                <w:sz w:val="18"/>
              </w:rPr>
              <w:t>Loại cấu hình</w:t>
            </w:r>
          </w:p>
        </w:tc>
        <w:tc>
          <w:tcPr>
            <w:tcW w:type="dxa" w:w="4844"/>
            <w:shd w:val="clear" w:color="auto" w:fill="1F3A5F"/>
          </w:tcPr>
          <w:p>
            <w:r/>
            <w:r>
              <w:rPr>
                <w:rFonts w:ascii="Times New Roman" w:hAnsi="Times New Roman"/>
                <w:b/>
                <w:color w:val="FFFFFF"/>
                <w:sz w:val="18"/>
              </w:rPr>
              <w:t>Refresh nóng được không</w:t>
            </w:r>
          </w:p>
        </w:tc>
      </w:tr>
      <w:tr>
        <w:tc>
          <w:tcPr>
            <w:tcW w:type="dxa" w:w="4844"/>
          </w:tcPr>
          <w:p>
            <w:r/>
            <w:r>
              <w:rPr>
                <w:rFonts w:ascii="Times New Roman" w:hAnsi="Times New Roman"/>
                <w:sz w:val="18"/>
              </w:rPr>
              <w:t>Khóa trong bean có @RefreshScope</w:t>
            </w:r>
          </w:p>
        </w:tc>
        <w:tc>
          <w:tcPr>
            <w:tcW w:type="dxa" w:w="4844"/>
          </w:tcPr>
          <w:p>
            <w:r/>
            <w:r>
              <w:rPr>
                <w:rFonts w:ascii="Times New Roman" w:hAnsi="Times New Roman"/>
                <w:sz w:val="18"/>
              </w:rPr>
              <w:t>Có</w:t>
            </w:r>
          </w:p>
        </w:tc>
      </w:tr>
      <w:tr>
        <w:tc>
          <w:tcPr>
            <w:tcW w:type="dxa" w:w="4844"/>
            <w:shd w:val="clear" w:color="auto" w:fill="EEF2F7"/>
          </w:tcPr>
          <w:p>
            <w:r/>
            <w:r>
              <w:rPr>
                <w:rFonts w:ascii="Times New Roman" w:hAnsi="Times New Roman"/>
                <w:sz w:val="18"/>
              </w:rPr>
              <w:t>Khóa trong @ConfigurationProperties</w:t>
            </w:r>
          </w:p>
        </w:tc>
        <w:tc>
          <w:tcPr>
            <w:tcW w:type="dxa" w:w="4844"/>
            <w:shd w:val="clear" w:color="auto" w:fill="EEF2F7"/>
          </w:tcPr>
          <w:p>
            <w:r/>
            <w:r>
              <w:rPr>
                <w:rFonts w:ascii="Times New Roman" w:hAnsi="Times New Roman"/>
                <w:sz w:val="18"/>
              </w:rPr>
              <w:t>Có</w:t>
            </w:r>
          </w:p>
        </w:tc>
      </w:tr>
      <w:tr>
        <w:tc>
          <w:tcPr>
            <w:tcW w:type="dxa" w:w="4844"/>
          </w:tcPr>
          <w:p>
            <w:r/>
            <w:r>
              <w:rPr>
                <w:rFonts w:ascii="Times New Roman" w:hAnsi="Times New Roman"/>
                <w:sz w:val="18"/>
              </w:rPr>
              <w:t>Mức ghi log (logging.level.*)</w:t>
            </w:r>
          </w:p>
        </w:tc>
        <w:tc>
          <w:tcPr>
            <w:tcW w:type="dxa" w:w="4844"/>
          </w:tcPr>
          <w:p>
            <w:r/>
            <w:r>
              <w:rPr>
                <w:rFonts w:ascii="Times New Roman" w:hAnsi="Times New Roman"/>
                <w:sz w:val="18"/>
              </w:rPr>
              <w:t>Có</w:t>
            </w:r>
          </w:p>
        </w:tc>
      </w:tr>
      <w:tr>
        <w:tc>
          <w:tcPr>
            <w:tcW w:type="dxa" w:w="4844"/>
            <w:shd w:val="clear" w:color="auto" w:fill="EEF2F7"/>
          </w:tcPr>
          <w:p>
            <w:r/>
            <w:r>
              <w:rPr>
                <w:rFonts w:ascii="Times New Roman" w:hAnsi="Times New Roman"/>
                <w:sz w:val="18"/>
              </w:rPr>
              <w:t>Cờ tính năng</w:t>
            </w:r>
          </w:p>
        </w:tc>
        <w:tc>
          <w:tcPr>
            <w:tcW w:type="dxa" w:w="4844"/>
            <w:shd w:val="clear" w:color="auto" w:fill="EEF2F7"/>
          </w:tcPr>
          <w:p>
            <w:r/>
            <w:r>
              <w:rPr>
                <w:rFonts w:ascii="Times New Roman" w:hAnsi="Times New Roman"/>
                <w:sz w:val="18"/>
              </w:rPr>
              <w:t>Có</w:t>
            </w:r>
          </w:p>
        </w:tc>
      </w:tr>
      <w:tr>
        <w:tc>
          <w:tcPr>
            <w:tcW w:type="dxa" w:w="4844"/>
          </w:tcPr>
          <w:p>
            <w:r/>
            <w:r>
              <w:rPr>
                <w:rFonts w:ascii="Times New Roman" w:hAnsi="Times New Roman"/>
                <w:sz w:val="18"/>
              </w:rPr>
              <w:t>server.port</w:t>
            </w:r>
          </w:p>
        </w:tc>
        <w:tc>
          <w:tcPr>
            <w:tcW w:type="dxa" w:w="4844"/>
          </w:tcPr>
          <w:p>
            <w:r/>
            <w:r>
              <w:rPr>
                <w:rFonts w:ascii="Times New Roman" w:hAnsi="Times New Roman"/>
                <w:sz w:val="18"/>
              </w:rPr>
              <w:t>Không, phải khởi động lại</w:t>
            </w:r>
          </w:p>
        </w:tc>
      </w:tr>
      <w:tr>
        <w:tc>
          <w:tcPr>
            <w:tcW w:type="dxa" w:w="4844"/>
            <w:shd w:val="clear" w:color="auto" w:fill="EEF2F7"/>
          </w:tcPr>
          <w:p>
            <w:r/>
            <w:r>
              <w:rPr>
                <w:rFonts w:ascii="Times New Roman" w:hAnsi="Times New Roman"/>
                <w:sz w:val="18"/>
              </w:rPr>
              <w:t>spring.datasource.url, username, password</w:t>
            </w:r>
          </w:p>
        </w:tc>
        <w:tc>
          <w:tcPr>
            <w:tcW w:type="dxa" w:w="4844"/>
            <w:shd w:val="clear" w:color="auto" w:fill="EEF2F7"/>
          </w:tcPr>
          <w:p>
            <w:r/>
            <w:r>
              <w:rPr>
                <w:rFonts w:ascii="Times New Roman" w:hAnsi="Times New Roman"/>
                <w:sz w:val="18"/>
              </w:rPr>
              <w:t>Không (pool đã dựng), phải khởi động lại</w:t>
            </w:r>
          </w:p>
        </w:tc>
      </w:tr>
      <w:tr>
        <w:tc>
          <w:tcPr>
            <w:tcW w:type="dxa" w:w="4844"/>
          </w:tcPr>
          <w:p>
            <w:r/>
            <w:r>
              <w:rPr>
                <w:rFonts w:ascii="Times New Roman" w:hAnsi="Times New Roman"/>
                <w:sz w:val="18"/>
              </w:rPr>
              <w:t>Kích thước pool HikariCP</w:t>
            </w:r>
          </w:p>
        </w:tc>
        <w:tc>
          <w:tcPr>
            <w:tcW w:type="dxa" w:w="4844"/>
          </w:tcPr>
          <w:p>
            <w:r/>
            <w:r>
              <w:rPr>
                <w:rFonts w:ascii="Times New Roman" w:hAnsi="Times New Roman"/>
                <w:sz w:val="18"/>
              </w:rPr>
              <w:t>Không, phải khởi động lại</w:t>
            </w:r>
          </w:p>
        </w:tc>
      </w:tr>
      <w:tr>
        <w:tc>
          <w:tcPr>
            <w:tcW w:type="dxa" w:w="4844"/>
            <w:shd w:val="clear" w:color="auto" w:fill="EEF2F7"/>
          </w:tcPr>
          <w:p>
            <w:r/>
            <w:r>
              <w:rPr>
                <w:rFonts w:ascii="Times New Roman" w:hAnsi="Times New Roman"/>
                <w:sz w:val="18"/>
              </w:rPr>
              <w:t>spring.application.name</w:t>
            </w:r>
          </w:p>
        </w:tc>
        <w:tc>
          <w:tcPr>
            <w:tcW w:type="dxa" w:w="4844"/>
            <w:shd w:val="clear" w:color="auto" w:fill="EEF2F7"/>
          </w:tcPr>
          <w:p>
            <w:r/>
            <w:r>
              <w:rPr>
                <w:rFonts w:ascii="Times New Roman" w:hAnsi="Times New Roman"/>
                <w:sz w:val="18"/>
              </w:rPr>
              <w:t>Không, phải khởi động lại</w:t>
            </w:r>
          </w:p>
        </w:tc>
      </w:tr>
    </w:tbl>
    <w:p/>
    <w:p>
      <w:pPr>
        <w:pStyle w:val="Heading2"/>
      </w:pPr>
      <w:r>
        <w:rPr>
          <w:rFonts w:ascii="Times New Roman" w:hAnsi="Times New Roman"/>
          <w:b/>
          <w:color w:val="1F3A5F"/>
          <w:sz w:val="30"/>
        </w:rPr>
        <w:t>4.7. Phân quyền trên kho cấu hình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val="clear" w:color="auto" w:fill="1F3A5F"/>
          </w:tcPr>
          <w:p>
            <w:r/>
            <w:r>
              <w:rPr>
                <w:rFonts w:ascii="Times New Roman" w:hAnsi="Times New Roman"/>
                <w:b/>
                <w:color w:val="FFFFFF"/>
                <w:sz w:val="16"/>
              </w:rPr>
              <w:t>Vai trò</w:t>
            </w:r>
          </w:p>
        </w:tc>
        <w:tc>
          <w:tcPr>
            <w:tcW w:type="dxa" w:w="1615"/>
            <w:shd w:val="clear" w:color="auto" w:fill="1F3A5F"/>
          </w:tcPr>
          <w:p>
            <w:r/>
            <w:r>
              <w:rPr>
                <w:rFonts w:ascii="Times New Roman" w:hAnsi="Times New Roman"/>
                <w:b/>
                <w:color w:val="FFFFFF"/>
                <w:sz w:val="16"/>
              </w:rPr>
              <w:t>Đọc kho</w:t>
            </w:r>
          </w:p>
        </w:tc>
        <w:tc>
          <w:tcPr>
            <w:tcW w:type="dxa" w:w="1615"/>
            <w:shd w:val="clear" w:color="auto" w:fill="1F3A5F"/>
          </w:tcPr>
          <w:p>
            <w:r/>
            <w:r>
              <w:rPr>
                <w:rFonts w:ascii="Times New Roman" w:hAnsi="Times New Roman"/>
                <w:b/>
                <w:color w:val="FFFFFF"/>
                <w:sz w:val="16"/>
              </w:rPr>
              <w:t>Ghi dev</w:t>
            </w:r>
          </w:p>
        </w:tc>
        <w:tc>
          <w:tcPr>
            <w:tcW w:type="dxa" w:w="1615"/>
            <w:shd w:val="clear" w:color="auto" w:fill="1F3A5F"/>
          </w:tcPr>
          <w:p>
            <w:r/>
            <w:r>
              <w:rPr>
                <w:rFonts w:ascii="Times New Roman" w:hAnsi="Times New Roman"/>
                <w:b/>
                <w:color w:val="FFFFFF"/>
                <w:sz w:val="16"/>
              </w:rPr>
              <w:t>Ghi main</w:t>
            </w:r>
          </w:p>
        </w:tc>
        <w:tc>
          <w:tcPr>
            <w:tcW w:type="dxa" w:w="1615"/>
            <w:shd w:val="clear" w:color="auto" w:fill="1F3A5F"/>
          </w:tcPr>
          <w:p>
            <w:r/>
            <w:r>
              <w:rPr>
                <w:rFonts w:ascii="Times New Roman" w:hAnsi="Times New Roman"/>
                <w:b/>
                <w:color w:val="FFFFFF"/>
                <w:sz w:val="16"/>
              </w:rPr>
              <w:t>Duyệt PR</w:t>
            </w:r>
          </w:p>
        </w:tc>
        <w:tc>
          <w:tcPr>
            <w:tcW w:type="dxa" w:w="1615"/>
            <w:shd w:val="clear" w:color="auto" w:fill="1F3A5F"/>
          </w:tcPr>
          <w:p>
            <w:r/>
            <w:r>
              <w:rPr>
                <w:rFonts w:ascii="Times New Roman" w:hAnsi="Times New Roman"/>
                <w:b/>
                <w:color w:val="FFFFFF"/>
                <w:sz w:val="16"/>
              </w:rPr>
              <w:t>Giữ encrypt.key prod</w:t>
            </w:r>
          </w:p>
        </w:tc>
      </w:tr>
      <w:tr>
        <w:tc>
          <w:tcPr>
            <w:tcW w:type="dxa" w:w="1615"/>
          </w:tcPr>
          <w:p>
            <w:r/>
            <w:r>
              <w:rPr>
                <w:rFonts w:ascii="Times New Roman" w:hAnsi="Times New Roman"/>
                <w:sz w:val="16"/>
              </w:rPr>
              <w:t>Thực tập sinh</w:t>
            </w:r>
          </w:p>
        </w:tc>
        <w:tc>
          <w:tcPr>
            <w:tcW w:type="dxa" w:w="1615"/>
          </w:tcPr>
          <w:p>
            <w:r/>
            <w:r>
              <w:rPr>
                <w:rFonts w:ascii="Times New Roman" w:hAnsi="Times New Roman"/>
                <w:sz w:val="16"/>
              </w:rPr>
              <w:t>Có</w:t>
            </w:r>
          </w:p>
        </w:tc>
        <w:tc>
          <w:tcPr>
            <w:tcW w:type="dxa" w:w="1615"/>
          </w:tcPr>
          <w:p>
            <w:r/>
            <w:r>
              <w:rPr>
                <w:rFonts w:ascii="Times New Roman" w:hAnsi="Times New Roman"/>
                <w:sz w:val="16"/>
              </w:rPr>
              <w:t>Có</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r>
      <w:tr>
        <w:tc>
          <w:tcPr>
            <w:tcW w:type="dxa" w:w="1615"/>
            <w:shd w:val="clear" w:color="auto" w:fill="EEF2F7"/>
          </w:tcPr>
          <w:p>
            <w:r/>
            <w:r>
              <w:rPr>
                <w:rFonts w:ascii="Times New Roman" w:hAnsi="Times New Roman"/>
                <w:sz w:val="16"/>
              </w:rPr>
              <w:t>Lập trình viên</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Chỉ qua PR</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r>
      <w:tr>
        <w:tc>
          <w:tcPr>
            <w:tcW w:type="dxa" w:w="1615"/>
          </w:tcPr>
          <w:p>
            <w:r/>
            <w:r>
              <w:rPr>
                <w:rFonts w:ascii="Times New Roman" w:hAnsi="Times New Roman"/>
                <w:sz w:val="16"/>
              </w:rPr>
              <w:t>Trưởng nhóm kỹ thuật</w:t>
            </w:r>
          </w:p>
        </w:tc>
        <w:tc>
          <w:tcPr>
            <w:tcW w:type="dxa" w:w="1615"/>
          </w:tcPr>
          <w:p>
            <w:r/>
            <w:r>
              <w:rPr>
                <w:rFonts w:ascii="Times New Roman" w:hAnsi="Times New Roman"/>
                <w:sz w:val="16"/>
              </w:rPr>
              <w:t>Có</w:t>
            </w:r>
          </w:p>
        </w:tc>
        <w:tc>
          <w:tcPr>
            <w:tcW w:type="dxa" w:w="1615"/>
          </w:tcPr>
          <w:p>
            <w:r/>
            <w:r>
              <w:rPr>
                <w:rFonts w:ascii="Times New Roman" w:hAnsi="Times New Roman"/>
                <w:sz w:val="16"/>
              </w:rPr>
              <w:t>Có</w:t>
            </w:r>
          </w:p>
        </w:tc>
        <w:tc>
          <w:tcPr>
            <w:tcW w:type="dxa" w:w="1615"/>
          </w:tcPr>
          <w:p>
            <w:r/>
            <w:r>
              <w:rPr>
                <w:rFonts w:ascii="Times New Roman" w:hAnsi="Times New Roman"/>
                <w:sz w:val="16"/>
              </w:rPr>
              <w:t>Chỉ qua PR</w:t>
            </w:r>
          </w:p>
        </w:tc>
        <w:tc>
          <w:tcPr>
            <w:tcW w:type="dxa" w:w="1615"/>
          </w:tcPr>
          <w:p>
            <w:r/>
            <w:r>
              <w:rPr>
                <w:rFonts w:ascii="Times New Roman" w:hAnsi="Times New Roman"/>
                <w:sz w:val="16"/>
              </w:rPr>
              <w:t>Có</w:t>
            </w:r>
          </w:p>
        </w:tc>
        <w:tc>
          <w:tcPr>
            <w:tcW w:type="dxa" w:w="1615"/>
          </w:tcPr>
          <w:p>
            <w:r/>
            <w:r>
              <w:rPr>
                <w:rFonts w:ascii="Times New Roman" w:hAnsi="Times New Roman"/>
                <w:sz w:val="16"/>
              </w:rPr>
              <w:t>Không</w:t>
            </w:r>
          </w:p>
        </w:tc>
      </w:tr>
      <w:tr>
        <w:tc>
          <w:tcPr>
            <w:tcW w:type="dxa" w:w="1615"/>
            <w:shd w:val="clear" w:color="auto" w:fill="EEF2F7"/>
          </w:tcPr>
          <w:p>
            <w:r/>
            <w:r>
              <w:rPr>
                <w:rFonts w:ascii="Times New Roman" w:hAnsi="Times New Roman"/>
                <w:sz w:val="16"/>
              </w:rPr>
              <w:t>Đội nền tảng</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c>
          <w:tcPr>
            <w:tcW w:type="dxa" w:w="1615"/>
            <w:shd w:val="clear" w:color="auto" w:fill="EEF2F7"/>
          </w:tcPr>
          <w:p>
            <w:r/>
            <w:r>
              <w:rPr>
                <w:rFonts w:ascii="Times New Roman" w:hAnsi="Times New Roman"/>
                <w:sz w:val="16"/>
              </w:rPr>
              <w:t>Có</w:t>
            </w:r>
          </w:p>
        </w:tc>
      </w:tr>
      <w:tr>
        <w:tc>
          <w:tcPr>
            <w:tcW w:type="dxa" w:w="1615"/>
          </w:tcPr>
          <w:p>
            <w:r/>
            <w:r>
              <w:rPr>
                <w:rFonts w:ascii="Times New Roman" w:hAnsi="Times New Roman"/>
                <w:sz w:val="16"/>
              </w:rPr>
              <w:t>Đội bảo mật</w:t>
            </w:r>
          </w:p>
        </w:tc>
        <w:tc>
          <w:tcPr>
            <w:tcW w:type="dxa" w:w="1615"/>
          </w:tcPr>
          <w:p>
            <w:r/>
            <w:r>
              <w:rPr>
                <w:rFonts w:ascii="Times New Roman" w:hAnsi="Times New Roman"/>
                <w:sz w:val="16"/>
              </w:rPr>
              <w:t>Có</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Có (bắt buộc với PR bí mật)</w:t>
            </w:r>
          </w:p>
        </w:tc>
        <w:tc>
          <w:tcPr>
            <w:tcW w:type="dxa" w:w="1615"/>
          </w:tcPr>
          <w:p>
            <w:r/>
            <w:r>
              <w:rPr>
                <w:rFonts w:ascii="Times New Roman" w:hAnsi="Times New Roman"/>
                <w:sz w:val="16"/>
              </w:rPr>
              <w:t>Có</w:t>
            </w:r>
          </w:p>
        </w:tc>
      </w:tr>
      <w:tr>
        <w:tc>
          <w:tcPr>
            <w:tcW w:type="dxa" w:w="1615"/>
            <w:shd w:val="clear" w:color="auto" w:fill="EEF2F7"/>
          </w:tcPr>
          <w:p>
            <w:r/>
            <w:r>
              <w:rPr>
                <w:rFonts w:ascii="Times New Roman" w:hAnsi="Times New Roman"/>
                <w:sz w:val="16"/>
              </w:rPr>
              <w:t>Tài khoản Config Server</w:t>
            </w:r>
          </w:p>
        </w:tc>
        <w:tc>
          <w:tcPr>
            <w:tcW w:type="dxa" w:w="1615"/>
            <w:shd w:val="clear" w:color="auto" w:fill="EEF2F7"/>
          </w:tcPr>
          <w:p>
            <w:r/>
            <w:r>
              <w:rPr>
                <w:rFonts w:ascii="Times New Roman" w:hAnsi="Times New Roman"/>
                <w:sz w:val="16"/>
              </w:rPr>
              <w:t>Chỉ đọc</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Không</w:t>
            </w:r>
          </w:p>
        </w:tc>
        <w:tc>
          <w:tcPr>
            <w:tcW w:type="dxa" w:w="1615"/>
            <w:shd w:val="clear" w:color="auto" w:fill="EEF2F7"/>
          </w:tcPr>
          <w:p>
            <w:r/>
            <w:r>
              <w:rPr>
                <w:rFonts w:ascii="Times New Roman" w:hAnsi="Times New Roman"/>
                <w:sz w:val="16"/>
              </w:rPr>
              <w:t>-</w:t>
            </w:r>
          </w:p>
        </w:tc>
      </w:tr>
      <w:tr>
        <w:tc>
          <w:tcPr>
            <w:tcW w:type="dxa" w:w="1615"/>
          </w:tcPr>
          <w:p>
            <w:r/>
            <w:r>
              <w:rPr>
                <w:rFonts w:ascii="Times New Roman" w:hAnsi="Times New Roman"/>
                <w:sz w:val="16"/>
              </w:rPr>
              <w:t>Tài khoản CI/CD</w:t>
            </w:r>
          </w:p>
        </w:tc>
        <w:tc>
          <w:tcPr>
            <w:tcW w:type="dxa" w:w="1615"/>
          </w:tcPr>
          <w:p>
            <w:r/>
            <w:r>
              <w:rPr>
                <w:rFonts w:ascii="Times New Roman" w:hAnsi="Times New Roman"/>
                <w:sz w:val="16"/>
              </w:rPr>
              <w:t>Chỉ đọc</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c>
          <w:tcPr>
            <w:tcW w:type="dxa" w:w="1615"/>
          </w:tcPr>
          <w:p>
            <w:r/>
            <w:r>
              <w:rPr>
                <w:rFonts w:ascii="Times New Roman" w:hAnsi="Times New Roman"/>
                <w:sz w:val="16"/>
              </w:rPr>
              <w:t>Không</w:t>
            </w:r>
          </w:p>
        </w:tc>
      </w:tr>
    </w:tbl>
    <w:p/>
    <w:p>
      <w:r>
        <w:br w:type="page"/>
      </w:r>
    </w:p>
    <w:p>
      <w:pPr>
        <w:pStyle w:val="Heading1"/>
      </w:pPr>
      <w:r>
        <w:rPr>
          <w:rFonts w:ascii="Times New Roman" w:hAnsi="Times New Roman"/>
          <w:b/>
          <w:color w:val="1F3A5F"/>
          <w:sz w:val="36"/>
        </w:rPr>
        <w:t>5. Ba file cấu hình đã sửa</w:t>
      </w:r>
    </w:p>
    <w:p>
      <w:pPr>
        <w:jc w:val="both"/>
      </w:pPr>
      <w:r>
        <w:rPr>
          <w:rFonts w:ascii="Times New Roman" w:hAnsi="Times New Roman"/>
          <w:b w:val="0"/>
          <w:i w:val="0"/>
          <w:sz w:val="24"/>
        </w:rPr>
        <w:t>Dưới đây là nội dung đầy đủ của ba file cấu hình mặc định cho ba service của FoodX. Cả ba đều đặt đúng tên theo quy ước {spring.application.name}.yml và không chứa bất kỳ mật khẩu chữ thô nào. Mỗi service đều có datasource, server.port, timeout, cờ tính năng và các tham số nghiệp vụ riêng theo miền giao đồ ăn.</w:t>
      </w:r>
    </w:p>
    <w:p>
      <w:pPr>
        <w:pStyle w:val="Heading2"/>
      </w:pPr>
      <w:r>
        <w:rPr>
          <w:rFonts w:ascii="Times New Roman" w:hAnsi="Times New Roman"/>
          <w:b/>
          <w:color w:val="1F3A5F"/>
          <w:sz w:val="30"/>
        </w:rPr>
        <w:t>5.1. restaurant-service.yml (file đã sửa từ config.yml)</w:t>
      </w:r>
    </w:p>
    <w:p>
      <w:pPr>
        <w:jc w:val="both"/>
      </w:pPr>
      <w:r>
        <w:rPr>
          <w:rFonts w:ascii="Times New Roman" w:hAnsi="Times New Roman"/>
          <w:b w:val="0"/>
          <w:i w:val="0"/>
          <w:sz w:val="24"/>
        </w:rPr>
        <w:t>Đây chính là file sửa lỗi của thực tập sinh: đổi tên từ config.yml thành restaurant-service.yml, mã hóa mật khẩu bằng {cipher}, chuẩn hóa cổng về 8081 và bổ sung timeout, cờ tính năng cùng tham số nghiệp vụ nhà hàng.</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4"/>
              </w:rPr>
              <w:t># =============================================================================</w:t>
            </w:r>
          </w:p>
          <w:p>
            <w:pPr>
              <w:spacing w:after="0" w:before="0" w:line="240" w:lineRule="auto"/>
            </w:pPr>
            <w:r>
              <w:rPr>
                <w:rFonts w:ascii="Consolas" w:hAnsi="Consolas" w:eastAsia="Consolas"/>
                <w:sz w:val="14"/>
              </w:rPr>
              <w:t># restaurant-service.yml</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ĐÂY LÀ FILE ĐÃ SỬA LỖI của thực tập sinh (file gốc sai tên: config.yml).</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Hai lỗi đã được khắc phục:</w:t>
            </w:r>
          </w:p>
          <w:p>
            <w:pPr>
              <w:spacing w:after="0" w:before="0" w:line="240" w:lineRule="auto"/>
            </w:pPr>
            <w:r>
              <w:rPr>
                <w:rFonts w:ascii="Consolas" w:hAnsi="Consolas" w:eastAsia="Consolas"/>
                <w:sz w:val="14"/>
              </w:rPr>
              <w:t>#   1. Tên file: config.yml  -&gt;  restaurant-service.yml</w:t>
            </w:r>
          </w:p>
          <w:p>
            <w:pPr>
              <w:spacing w:after="0" w:before="0" w:line="240" w:lineRule="auto"/>
            </w:pPr>
            <w:r>
              <w:rPr>
                <w:rFonts w:ascii="Consolas" w:hAnsi="Consolas" w:eastAsia="Consolas"/>
                <w:sz w:val="14"/>
              </w:rPr>
              <w:t>#      Quy ước bắt buộc của Config Server là {spring.application.name}.yml.</w:t>
            </w:r>
          </w:p>
          <w:p>
            <w:pPr>
              <w:spacing w:after="0" w:before="0" w:line="240" w:lineRule="auto"/>
            </w:pPr>
            <w:r>
              <w:rPr>
                <w:rFonts w:ascii="Consolas" w:hAnsi="Consolas" w:eastAsia="Consolas"/>
                <w:sz w:val="14"/>
              </w:rPr>
              <w:t>#      restaurant-service có spring.application.name = "restaurant-service"</w:t>
            </w:r>
          </w:p>
          <w:p>
            <w:pPr>
              <w:spacing w:after="0" w:before="0" w:line="240" w:lineRule="auto"/>
            </w:pPr>
            <w:r>
              <w:rPr>
                <w:rFonts w:ascii="Consolas" w:hAnsi="Consolas" w:eastAsia="Consolas"/>
                <w:sz w:val="14"/>
              </w:rPr>
              <w:t>#      nên tên file phải là restaurant-service.yml thì Config Server mới</w:t>
            </w:r>
          </w:p>
          <w:p>
            <w:pPr>
              <w:spacing w:after="0" w:before="0" w:line="240" w:lineRule="auto"/>
            </w:pPr>
            <w:r>
              <w:rPr>
                <w:rFonts w:ascii="Consolas" w:hAnsi="Consolas" w:eastAsia="Consolas"/>
                <w:sz w:val="14"/>
              </w:rPr>
              <w:t>#      phục vụ được khi service gọi tới /restaurant-service/{profile}.</w:t>
            </w:r>
          </w:p>
          <w:p>
            <w:pPr>
              <w:spacing w:after="0" w:before="0" w:line="240" w:lineRule="auto"/>
            </w:pPr>
            <w:r>
              <w:rPr>
                <w:rFonts w:ascii="Consolas" w:hAnsi="Consolas" w:eastAsia="Consolas"/>
                <w:sz w:val="14"/>
              </w:rPr>
              <w:t>#   2. Mật khẩu: từ dạng chữ thô  -&gt;  dạng {cipher}AQA...</w:t>
            </w:r>
          </w:p>
          <w:p>
            <w:pPr>
              <w:spacing w:after="0" w:before="0" w:line="240" w:lineRule="auto"/>
            </w:pPr>
            <w:r>
              <w:rPr>
                <w:rFonts w:ascii="Consolas" w:hAnsi="Consolas" w:eastAsia="Consolas"/>
                <w:sz w:val="14"/>
              </w:rPr>
              <w:t>#      Chuỗi {cipher}... do Config Server giải mã tại thời điểm phục vụ</w:t>
            </w:r>
          </w:p>
          <w:p>
            <w:pPr>
              <w:spacing w:after="0" w:before="0" w:line="240" w:lineRule="auto"/>
            </w:pPr>
            <w:r>
              <w:rPr>
                <w:rFonts w:ascii="Consolas" w:hAnsi="Consolas" w:eastAsia="Consolas"/>
                <w:sz w:val="14"/>
              </w:rPr>
              <w:t>#      cấu hình, service nhận được giá trị đã giải mã sẵn.</w:t>
            </w:r>
          </w:p>
          <w:p>
            <w:pPr>
              <w:spacing w:after="0" w:before="0" w:line="240" w:lineRule="auto"/>
            </w:pPr>
            <w:r>
              <w:rPr>
                <w:rFonts w:ascii="Consolas" w:hAnsi="Consolas" w:eastAsia="Consolas"/>
                <w:sz w:val="14"/>
              </w:rPr>
              <w:t>#      Mật khẩu cũ đã từng bị commit chữ thô nên phải coi như đã lộ vĩnh viễn</w:t>
            </w:r>
          </w:p>
          <w:p>
            <w:pPr>
              <w:spacing w:after="0" w:before="0" w:line="240" w:lineRule="auto"/>
            </w:pPr>
            <w:r>
              <w:rPr>
                <w:rFonts w:ascii="Consolas" w:hAnsi="Consolas" w:eastAsia="Consolas"/>
                <w:sz w:val="14"/>
              </w:rPr>
              <w:t>#      và đã được ĐỔI trên cơ sở dữ liệu trước khi mã hóa giá trị mới.</w:t>
            </w:r>
          </w:p>
          <w:p>
            <w:pPr>
              <w:spacing w:after="0" w:before="0" w:line="240" w:lineRule="auto"/>
            </w:pPr>
            <w:r>
              <w:rPr>
                <w:rFonts w:ascii="Consolas" w:hAnsi="Consolas" w:eastAsia="Consolas"/>
                <w:sz w:val="14"/>
              </w:rPr>
              <w:t>#      Chính vì vậy, chuỗi mật khẩu cũ cũng không được nhắc lại trong kho này.</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LƯU Ý: các chuỗi {cipher}AQA... trong kho này là CHUỖI MINH HỌA (giả lập),</w:t>
            </w:r>
          </w:p>
          <w:p>
            <w:pPr>
              <w:spacing w:after="0" w:before="0" w:line="240" w:lineRule="auto"/>
            </w:pPr>
            <w:r>
              <w:rPr>
                <w:rFonts w:ascii="Consolas" w:hAnsi="Consolas" w:eastAsia="Consolas"/>
                <w:sz w:val="14"/>
              </w:rPr>
              <w:t># không phải bản mã thật. Bản mã thật được sinh bằng lệnh:</w:t>
            </w:r>
          </w:p>
          <w:p>
            <w:pPr>
              <w:spacing w:after="0" w:before="0" w:line="240" w:lineRule="auto"/>
            </w:pPr>
            <w:r>
              <w:rPr>
                <w:rFonts w:ascii="Consolas" w:hAnsi="Consolas" w:eastAsia="Consolas"/>
                <w:sz w:val="14"/>
              </w:rPr>
              <w:t>#   curl -X POST http://localhost:8888/encrypt -d 'MatKhauThat'</w:t>
            </w:r>
          </w:p>
          <w:p>
            <w:pPr>
              <w:spacing w:after="0" w:before="0" w:line="240" w:lineRule="auto"/>
            </w:pPr>
            <w:r>
              <w:rPr>
                <w:rFonts w:ascii="Consolas" w:hAnsi="Consolas" w:eastAsia="Consolas"/>
                <w:sz w:val="14"/>
              </w:rPr>
              <w:t># =============================================================================</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server:</w:t>
            </w:r>
          </w:p>
          <w:p>
            <w:pPr>
              <w:spacing w:after="0" w:before="0" w:line="240" w:lineRule="auto"/>
            </w:pPr>
            <w:r>
              <w:rPr>
                <w:rFonts w:ascii="Consolas" w:hAnsi="Consolas" w:eastAsia="Consolas"/>
                <w:sz w:val="14"/>
              </w:rPr>
              <w:t xml:space="preserve">  # Giữ nguyên cổng 8085 như file cấu hình gốc của đề bài.</w:t>
            </w:r>
          </w:p>
          <w:p>
            <w:pPr>
              <w:spacing w:after="0" w:before="0" w:line="240" w:lineRule="auto"/>
            </w:pPr>
            <w:r>
              <w:rPr>
                <w:rFonts w:ascii="Consolas" w:hAnsi="Consolas" w:eastAsia="Consolas"/>
                <w:sz w:val="14"/>
              </w:rPr>
              <w:t xml:space="preserve">  # Đề bài chỉ yêu cầu sửa tên file và mã hóa mật khẩu, không yêu cầu đổi cổng.</w:t>
            </w:r>
          </w:p>
          <w:p>
            <w:pPr>
              <w:spacing w:after="0" w:before="0" w:line="240" w:lineRule="auto"/>
            </w:pPr>
            <w:r>
              <w:rPr>
                <w:rFonts w:ascii="Consolas" w:hAnsi="Consolas" w:eastAsia="Consolas"/>
                <w:sz w:val="14"/>
              </w:rPr>
              <w:t xml:space="preserve">  port: 8085</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spring:</w:t>
            </w:r>
          </w:p>
          <w:p>
            <w:pPr>
              <w:spacing w:after="0" w:before="0" w:line="240" w:lineRule="auto"/>
            </w:pPr>
            <w:r>
              <w:rPr>
                <w:rFonts w:ascii="Consolas" w:hAnsi="Consolas" w:eastAsia="Consolas"/>
                <w:sz w:val="14"/>
              </w:rPr>
              <w:t xml:space="preserve">  application:</w:t>
            </w:r>
          </w:p>
          <w:p>
            <w:pPr>
              <w:spacing w:after="0" w:before="0" w:line="240" w:lineRule="auto"/>
            </w:pPr>
            <w:r>
              <w:rPr>
                <w:rFonts w:ascii="Consolas" w:hAnsi="Consolas" w:eastAsia="Consolas"/>
                <w:sz w:val="14"/>
              </w:rPr>
              <w:t xml:space="preserve">    name: restaurant-service</w:t>
            </w:r>
          </w:p>
          <w:p>
            <w:pPr>
              <w:spacing w:after="0" w:before="0" w:line="240" w:lineRule="auto"/>
            </w:pPr>
            <w:r>
              <w:rPr>
                <w:rFonts w:ascii="Consolas" w:hAnsi="Consolas" w:eastAsia="Consolas"/>
                <w:sz w:val="14"/>
              </w:rPr>
              <w:t xml:space="preserve">  datasource:</w:t>
            </w:r>
          </w:p>
          <w:p>
            <w:pPr>
              <w:spacing w:after="0" w:before="0" w:line="240" w:lineRule="auto"/>
            </w:pPr>
            <w:r>
              <w:rPr>
                <w:rFonts w:ascii="Consolas" w:hAnsi="Consolas" w:eastAsia="Consolas"/>
                <w:sz w:val="14"/>
              </w:rPr>
              <w:t xml:space="preserve">    url: jdbc:mysql://foodx-cluster.local:3306/restaurants_db?useSSL=true&amp;serverTimezone=Asia/Ho_Chi_Minh</w:t>
            </w:r>
          </w:p>
          <w:p>
            <w:pPr>
              <w:spacing w:after="0" w:before="0" w:line="240" w:lineRule="auto"/>
            </w:pPr>
            <w:r>
              <w:rPr>
                <w:rFonts w:ascii="Consolas" w:hAnsi="Consolas" w:eastAsia="Consolas"/>
                <w:sz w:val="14"/>
              </w:rPr>
              <w:t xml:space="preserve">    username: restaurant_service_user</w:t>
            </w:r>
          </w:p>
          <w:p>
            <w:pPr>
              <w:spacing w:after="0" w:before="0" w:line="240" w:lineRule="auto"/>
            </w:pPr>
            <w:r>
              <w:rPr>
                <w:rFonts w:ascii="Consolas" w:hAnsi="Consolas" w:eastAsia="Consolas"/>
                <w:sz w:val="14"/>
              </w:rPr>
              <w:t xml:space="preserve">    # Mật khẩu đã được mã hóa bằng POST /encrypt của Config Server.</w:t>
            </w:r>
          </w:p>
          <w:p>
            <w:pPr>
              <w:spacing w:after="0" w:before="0" w:line="240" w:lineRule="auto"/>
            </w:pPr>
            <w:r>
              <w:rPr>
                <w:rFonts w:ascii="Consolas" w:hAnsi="Consolas" w:eastAsia="Consolas"/>
                <w:sz w:val="14"/>
              </w:rPr>
              <w:t xml:space="preserve">    # Không bao giờ commit mật khẩu dạng chữ thô vào kho cấu hình.</w:t>
            </w:r>
          </w:p>
          <w:p>
            <w:pPr>
              <w:spacing w:after="0" w:before="0" w:line="240" w:lineRule="auto"/>
            </w:pPr>
            <w:r>
              <w:rPr>
                <w:rFonts w:ascii="Consolas" w:hAnsi="Consolas" w:eastAsia="Consolas"/>
                <w:sz w:val="14"/>
              </w:rPr>
              <w:t xml:space="preserve">    password: "{cipher}AQAxZ3J0UmVzdGF1cmFudFBhc3NFbmNyeXB0ZWRTYW1wbGVCYXNlNjRTdHJpbmdGb29kWDAxMjM0NTY3ODlBQkNERUY="</w:t>
            </w:r>
          </w:p>
          <w:p>
            <w:pPr>
              <w:spacing w:after="0" w:before="0" w:line="240" w:lineRule="auto"/>
            </w:pPr>
            <w:r>
              <w:rPr>
                <w:rFonts w:ascii="Consolas" w:hAnsi="Consolas" w:eastAsia="Consolas"/>
                <w:sz w:val="14"/>
              </w:rPr>
              <w:t xml:space="preserve">    driver-class-name: com.mysql.cj.jdbc.Driver</w:t>
            </w:r>
          </w:p>
          <w:p>
            <w:pPr>
              <w:spacing w:after="0" w:before="0" w:line="240" w:lineRule="auto"/>
            </w:pPr>
            <w:r>
              <w:rPr>
                <w:rFonts w:ascii="Consolas" w:hAnsi="Consolas" w:eastAsia="Consolas"/>
                <w:sz w:val="14"/>
              </w:rPr>
              <w:t xml:space="preserve">    hikari:</w:t>
            </w:r>
          </w:p>
          <w:p>
            <w:pPr>
              <w:spacing w:after="0" w:before="0" w:line="240" w:lineRule="auto"/>
            </w:pPr>
            <w:r>
              <w:rPr>
                <w:rFonts w:ascii="Consolas" w:hAnsi="Consolas" w:eastAsia="Consolas"/>
                <w:sz w:val="14"/>
              </w:rPr>
              <w:t xml:space="preserve">      pool-name: restaurant-hikari-pool</w:t>
            </w:r>
          </w:p>
          <w:p>
            <w:pPr>
              <w:spacing w:after="0" w:before="0" w:line="240" w:lineRule="auto"/>
            </w:pPr>
            <w:r>
              <w:rPr>
                <w:rFonts w:ascii="Consolas" w:hAnsi="Consolas" w:eastAsia="Consolas"/>
                <w:sz w:val="14"/>
              </w:rPr>
              <w:t xml:space="preserve">      maximum-pool-size: 15</w:t>
            </w:r>
          </w:p>
          <w:p>
            <w:pPr>
              <w:spacing w:after="0" w:before="0" w:line="240" w:lineRule="auto"/>
            </w:pPr>
            <w:r>
              <w:rPr>
                <w:rFonts w:ascii="Consolas" w:hAnsi="Consolas" w:eastAsia="Consolas"/>
                <w:sz w:val="14"/>
              </w:rPr>
              <w:t xml:space="preserve">      minimum-idle: 5</w:t>
            </w:r>
          </w:p>
          <w:p>
            <w:pPr>
              <w:spacing w:after="0" w:before="0" w:line="240" w:lineRule="auto"/>
            </w:pPr>
            <w:r>
              <w:rPr>
                <w:rFonts w:ascii="Consolas" w:hAnsi="Consolas" w:eastAsia="Consolas"/>
                <w:sz w:val="14"/>
              </w:rPr>
              <w:t xml:space="preserve">      connection-timeout: 30000</w:t>
            </w:r>
          </w:p>
          <w:p>
            <w:pPr>
              <w:spacing w:after="0" w:before="0" w:line="240" w:lineRule="auto"/>
            </w:pPr>
            <w:r>
              <w:rPr>
                <w:rFonts w:ascii="Consolas" w:hAnsi="Consolas" w:eastAsia="Consolas"/>
                <w:sz w:val="14"/>
              </w:rPr>
              <w:t xml:space="preserve">      idle-timeout: 600000</w:t>
            </w:r>
          </w:p>
          <w:p>
            <w:pPr>
              <w:spacing w:after="0" w:before="0" w:line="240" w:lineRule="auto"/>
            </w:pPr>
            <w:r>
              <w:rPr>
                <w:rFonts w:ascii="Consolas" w:hAnsi="Consolas" w:eastAsia="Consolas"/>
                <w:sz w:val="14"/>
              </w:rPr>
              <w:t xml:space="preserve">      max-lifetime: 1800000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jpa:</w:t>
            </w:r>
          </w:p>
          <w:p>
            <w:pPr>
              <w:spacing w:after="0" w:before="0" w:line="240" w:lineRule="auto"/>
            </w:pPr>
            <w:r>
              <w:rPr>
                <w:rFonts w:ascii="Consolas" w:hAnsi="Consolas" w:eastAsia="Consolas"/>
                <w:sz w:val="14"/>
              </w:rPr>
              <w:t xml:space="preserve">    database-platform: org.hibernate.dialect.MySQLDialect</w:t>
            </w:r>
          </w:p>
          <w:p>
            <w:pPr>
              <w:spacing w:after="0" w:before="0" w:line="240" w:lineRule="auto"/>
            </w:pPr>
            <w:r>
              <w:rPr>
                <w:rFonts w:ascii="Consolas" w:hAnsi="Consolas" w:eastAsia="Consolas"/>
                <w:sz w:val="14"/>
              </w:rPr>
              <w:t xml:space="preserve">    open-in-view: false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Redis dùng để cache thực đơn và trạng thái mở cửa của nhà hàng</w:t>
            </w:r>
          </w:p>
          <w:p>
            <w:pPr>
              <w:spacing w:after="0" w:before="0" w:line="240" w:lineRule="auto"/>
            </w:pPr>
            <w:r>
              <w:rPr>
                <w:rFonts w:ascii="Consolas" w:hAnsi="Consolas" w:eastAsia="Consolas"/>
                <w:sz w:val="14"/>
              </w:rPr>
              <w:t xml:space="preserve">  data:</w:t>
            </w:r>
          </w:p>
          <w:p>
            <w:pPr>
              <w:spacing w:after="0" w:before="0" w:line="240" w:lineRule="auto"/>
            </w:pPr>
            <w:r>
              <w:rPr>
                <w:rFonts w:ascii="Consolas" w:hAnsi="Consolas" w:eastAsia="Consolas"/>
                <w:sz w:val="14"/>
              </w:rPr>
              <w:t xml:space="preserve">    redis:</w:t>
            </w:r>
          </w:p>
          <w:p>
            <w:pPr>
              <w:spacing w:after="0" w:before="0" w:line="240" w:lineRule="auto"/>
            </w:pPr>
            <w:r>
              <w:rPr>
                <w:rFonts w:ascii="Consolas" w:hAnsi="Consolas" w:eastAsia="Consolas"/>
                <w:sz w:val="14"/>
              </w:rPr>
              <w:t xml:space="preserve">      host: redis.foodx.local</w:t>
            </w:r>
          </w:p>
          <w:p>
            <w:pPr>
              <w:spacing w:after="0" w:before="0" w:line="240" w:lineRule="auto"/>
            </w:pPr>
            <w:r>
              <w:rPr>
                <w:rFonts w:ascii="Consolas" w:hAnsi="Consolas" w:eastAsia="Consolas"/>
                <w:sz w:val="14"/>
              </w:rPr>
              <w:t xml:space="preserve">      port: 6379</w:t>
            </w:r>
          </w:p>
          <w:p>
            <w:pPr>
              <w:spacing w:after="0" w:before="0" w:line="240" w:lineRule="auto"/>
            </w:pPr>
            <w:r>
              <w:rPr>
                <w:rFonts w:ascii="Consolas" w:hAnsi="Consolas" w:eastAsia="Consolas"/>
                <w:sz w:val="14"/>
              </w:rPr>
              <w:t xml:space="preserve">      password: "{cipher}AQBSZWRpc1Jlc3RhdXJhbnRDYWNoZVBhc3N3b3JkRW5jcnlwdGVkU2FtcGxlRm9vZFhBQkNERUYwMTIzNDU2Nzg5"</w:t>
            </w:r>
          </w:p>
          <w:p>
            <w:pPr>
              <w:spacing w:after="0" w:before="0" w:line="240" w:lineRule="auto"/>
            </w:pPr>
            <w:r>
              <w:rPr>
                <w:rFonts w:ascii="Consolas" w:hAnsi="Consolas" w:eastAsia="Consolas"/>
                <w:sz w:val="14"/>
              </w:rPr>
              <w:t xml:space="preserve">      timeout: 2000ms</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 Thời gian chờ riêng của restaurant-service ------------------------------</w:t>
            </w:r>
          </w:p>
          <w:p>
            <w:pPr>
              <w:spacing w:after="0" w:before="0" w:line="240" w:lineRule="auto"/>
            </w:pPr>
            <w:r>
              <w:rPr>
                <w:rFonts w:ascii="Consolas" w:hAnsi="Consolas" w:eastAsia="Consolas"/>
                <w:sz w:val="14"/>
              </w:rPr>
              <w:t>foodx:</w:t>
            </w:r>
          </w:p>
          <w:p>
            <w:pPr>
              <w:spacing w:after="0" w:before="0" w:line="240" w:lineRule="auto"/>
            </w:pPr>
            <w:r>
              <w:rPr>
                <w:rFonts w:ascii="Consolas" w:hAnsi="Consolas" w:eastAsia="Consolas"/>
                <w:sz w:val="14"/>
              </w:rPr>
              <w:t xml:space="preserve">  restaurant:</w:t>
            </w:r>
          </w:p>
          <w:p>
            <w:pPr>
              <w:spacing w:after="0" w:before="0" w:line="240" w:lineRule="auto"/>
            </w:pPr>
            <w:r>
              <w:rPr>
                <w:rFonts w:ascii="Consolas" w:hAnsi="Consolas" w:eastAsia="Consolas"/>
                <w:sz w:val="14"/>
              </w:rPr>
              <w:t xml:space="preserve">    timeout:</w:t>
            </w:r>
          </w:p>
          <w:p>
            <w:pPr>
              <w:spacing w:after="0" w:before="0" w:line="240" w:lineRule="auto"/>
            </w:pPr>
            <w:r>
              <w:rPr>
                <w:rFonts w:ascii="Consolas" w:hAnsi="Consolas" w:eastAsia="Consolas"/>
                <w:sz w:val="14"/>
              </w:rPr>
              <w:t xml:space="preserve">      # Thời gian chờ khi gọi sang các service khác</w:t>
            </w:r>
          </w:p>
          <w:p>
            <w:pPr>
              <w:spacing w:after="0" w:before="0" w:line="240" w:lineRule="auto"/>
            </w:pPr>
            <w:r>
              <w:rPr>
                <w:rFonts w:ascii="Consolas" w:hAnsi="Consolas" w:eastAsia="Consolas"/>
                <w:sz w:val="14"/>
              </w:rPr>
              <w:t xml:space="preserve">      connect-timeout-ms: 3000</w:t>
            </w:r>
          </w:p>
          <w:p>
            <w:pPr>
              <w:spacing w:after="0" w:before="0" w:line="240" w:lineRule="auto"/>
            </w:pPr>
            <w:r>
              <w:rPr>
                <w:rFonts w:ascii="Consolas" w:hAnsi="Consolas" w:eastAsia="Consolas"/>
                <w:sz w:val="14"/>
              </w:rPr>
              <w:t xml:space="preserve">      read-timeout-ms: 5000</w:t>
            </w:r>
          </w:p>
          <w:p>
            <w:pPr>
              <w:spacing w:after="0" w:before="0" w:line="240" w:lineRule="auto"/>
            </w:pPr>
            <w:r>
              <w:rPr>
                <w:rFonts w:ascii="Consolas" w:hAnsi="Consolas" w:eastAsia="Consolas"/>
                <w:sz w:val="14"/>
              </w:rPr>
              <w:t xml:space="preserve">      # Thời gian chờ nhà hàng xác nhận đơn, quá hạn thì tự hủy</w:t>
            </w:r>
          </w:p>
          <w:p>
            <w:pPr>
              <w:spacing w:after="0" w:before="0" w:line="240" w:lineRule="auto"/>
            </w:pPr>
            <w:r>
              <w:rPr>
                <w:rFonts w:ascii="Consolas" w:hAnsi="Consolas" w:eastAsia="Consolas"/>
                <w:sz w:val="14"/>
              </w:rPr>
              <w:t xml:space="preserve">      xac-nhan-don-timeout-giay: 120</w:t>
            </w:r>
          </w:p>
          <w:p>
            <w:pPr>
              <w:spacing w:after="0" w:before="0" w:line="240" w:lineRule="auto"/>
            </w:pPr>
            <w:r>
              <w:rPr>
                <w:rFonts w:ascii="Consolas" w:hAnsi="Consolas" w:eastAsia="Consolas"/>
                <w:sz w:val="14"/>
              </w:rPr>
              <w:t xml:space="preserve">      # Thời gian chờ tối đa khi tra cứu thực đơn từ cache</w:t>
            </w:r>
          </w:p>
          <w:p>
            <w:pPr>
              <w:spacing w:after="0" w:before="0" w:line="240" w:lineRule="auto"/>
            </w:pPr>
            <w:r>
              <w:rPr>
                <w:rFonts w:ascii="Consolas" w:hAnsi="Consolas" w:eastAsia="Consolas"/>
                <w:sz w:val="14"/>
              </w:rPr>
              <w:t xml:space="preserve">      tra-cuu-thuc-don-timeout-ms: 800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Cờ tính năng (feature flag) ---------------------------------------</w:t>
            </w:r>
          </w:p>
          <w:p>
            <w:pPr>
              <w:spacing w:after="0" w:before="0" w:line="240" w:lineRule="auto"/>
            </w:pPr>
            <w:r>
              <w:rPr>
                <w:rFonts w:ascii="Consolas" w:hAnsi="Consolas" w:eastAsia="Consolas"/>
                <w:sz w:val="14"/>
              </w:rPr>
              <w:t xml:space="preserve">    feature:</w:t>
            </w:r>
          </w:p>
          <w:p>
            <w:pPr>
              <w:spacing w:after="0" w:before="0" w:line="240" w:lineRule="auto"/>
            </w:pPr>
            <w:r>
              <w:rPr>
                <w:rFonts w:ascii="Consolas" w:hAnsi="Consolas" w:eastAsia="Consolas"/>
                <w:sz w:val="14"/>
              </w:rPr>
              <w:t xml:space="preserve">      # Cho phép nhà hàng bật/tắt món ăn theo thời gian thực</w:t>
            </w:r>
          </w:p>
          <w:p>
            <w:pPr>
              <w:spacing w:after="0" w:before="0" w:line="240" w:lineRule="auto"/>
            </w:pPr>
            <w:r>
              <w:rPr>
                <w:rFonts w:ascii="Consolas" w:hAnsi="Consolas" w:eastAsia="Consolas"/>
                <w:sz w:val="14"/>
              </w:rPr>
              <w:t xml:space="preserve">      bat-tat-mon-theo-thoi-gian-thuc: true</w:t>
            </w:r>
          </w:p>
          <w:p>
            <w:pPr>
              <w:spacing w:after="0" w:before="0" w:line="240" w:lineRule="auto"/>
            </w:pPr>
            <w:r>
              <w:rPr>
                <w:rFonts w:ascii="Consolas" w:hAnsi="Consolas" w:eastAsia="Consolas"/>
                <w:sz w:val="14"/>
              </w:rPr>
              <w:t xml:space="preserve">      # Hiển thị đánh giá và bình luận của khách trên trang nhà hàng</w:t>
            </w:r>
          </w:p>
          <w:p>
            <w:pPr>
              <w:spacing w:after="0" w:before="0" w:line="240" w:lineRule="auto"/>
            </w:pPr>
            <w:r>
              <w:rPr>
                <w:rFonts w:ascii="Consolas" w:hAnsi="Consolas" w:eastAsia="Consolas"/>
                <w:sz w:val="14"/>
              </w:rPr>
              <w:t xml:space="preserve">      hien-thi-danh-gia: true</w:t>
            </w:r>
          </w:p>
          <w:p>
            <w:pPr>
              <w:spacing w:after="0" w:before="0" w:line="240" w:lineRule="auto"/>
            </w:pPr>
            <w:r>
              <w:rPr>
                <w:rFonts w:ascii="Consolas" w:hAnsi="Consolas" w:eastAsia="Consolas"/>
                <w:sz w:val="14"/>
              </w:rPr>
              <w:t xml:space="preserve">      # Gợi ý món ăn bằng mô hình học máy (đang thử nghiệm)</w:t>
            </w:r>
          </w:p>
          <w:p>
            <w:pPr>
              <w:spacing w:after="0" w:before="0" w:line="240" w:lineRule="auto"/>
            </w:pPr>
            <w:r>
              <w:rPr>
                <w:rFonts w:ascii="Consolas" w:hAnsi="Consolas" w:eastAsia="Consolas"/>
                <w:sz w:val="14"/>
              </w:rPr>
              <w:t xml:space="preserve">      goi-y-mon-bang-ai: false</w:t>
            </w:r>
          </w:p>
          <w:p>
            <w:pPr>
              <w:spacing w:after="0" w:before="0" w:line="240" w:lineRule="auto"/>
            </w:pPr>
            <w:r>
              <w:rPr>
                <w:rFonts w:ascii="Consolas" w:hAnsi="Consolas" w:eastAsia="Consolas"/>
                <w:sz w:val="14"/>
              </w:rPr>
              <w:t xml:space="preserve">      # Cho phép nhà hàng tự tạo khuyến mãi</w:t>
            </w:r>
          </w:p>
          <w:p>
            <w:pPr>
              <w:spacing w:after="0" w:before="0" w:line="240" w:lineRule="auto"/>
            </w:pPr>
            <w:r>
              <w:rPr>
                <w:rFonts w:ascii="Consolas" w:hAnsi="Consolas" w:eastAsia="Consolas"/>
                <w:sz w:val="14"/>
              </w:rPr>
              <w:t xml:space="preserve">      nha-hang-tu-tao-khuyen-mai: false</w:t>
            </w:r>
          </w:p>
          <w:p>
            <w:pPr>
              <w:spacing w:after="0" w:before="0" w:line="240" w:lineRule="auto"/>
            </w:pPr>
            <w:r>
              <w:rPr>
                <w:rFonts w:ascii="Consolas" w:hAnsi="Consolas" w:eastAsia="Consolas"/>
                <w:sz w:val="14"/>
              </w:rPr>
              <w:t xml:space="preserve">      # Tự động đóng nhà hàng khi quá số đơn tồn</w:t>
            </w:r>
          </w:p>
          <w:p>
            <w:pPr>
              <w:spacing w:after="0" w:before="0" w:line="240" w:lineRule="auto"/>
            </w:pPr>
            <w:r>
              <w:rPr>
                <w:rFonts w:ascii="Consolas" w:hAnsi="Consolas" w:eastAsia="Consolas"/>
                <w:sz w:val="14"/>
              </w:rPr>
              <w:t xml:space="preserve">      tu-dong-dong-khi-qua-tai: true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Cấu hình nghiệp vụ riêng của nhà hàng ------------------------------</w:t>
            </w:r>
          </w:p>
          <w:p>
            <w:pPr>
              <w:spacing w:after="0" w:before="0" w:line="240" w:lineRule="auto"/>
            </w:pPr>
            <w:r>
              <w:rPr>
                <w:rFonts w:ascii="Consolas" w:hAnsi="Consolas" w:eastAsia="Consolas"/>
                <w:sz w:val="14"/>
              </w:rPr>
              <w:t xml:space="preserve">    business:</w:t>
            </w:r>
          </w:p>
          <w:p>
            <w:pPr>
              <w:spacing w:after="0" w:before="0" w:line="240" w:lineRule="auto"/>
            </w:pPr>
            <w:r>
              <w:rPr>
                <w:rFonts w:ascii="Consolas" w:hAnsi="Consolas" w:eastAsia="Consolas"/>
                <w:sz w:val="14"/>
              </w:rPr>
              <w:t xml:space="preserve">      # Số đơn tối đa một nhà hàng xử lý đồng thời trước khi bị coi là quá tải</w:t>
            </w:r>
          </w:p>
          <w:p>
            <w:pPr>
              <w:spacing w:after="0" w:before="0" w:line="240" w:lineRule="auto"/>
            </w:pPr>
            <w:r>
              <w:rPr>
                <w:rFonts w:ascii="Consolas" w:hAnsi="Consolas" w:eastAsia="Consolas"/>
                <w:sz w:val="14"/>
              </w:rPr>
              <w:t xml:space="preserve">      so-don-toi-da-dong-thoi: 30</w:t>
            </w:r>
          </w:p>
          <w:p>
            <w:pPr>
              <w:spacing w:after="0" w:before="0" w:line="240" w:lineRule="auto"/>
            </w:pPr>
            <w:r>
              <w:rPr>
                <w:rFonts w:ascii="Consolas" w:hAnsi="Consolas" w:eastAsia="Consolas"/>
                <w:sz w:val="14"/>
              </w:rPr>
              <w:t xml:space="preserve">      # Thời gian chuẩn bị món mặc định nếu nhà hàng chưa khai báo (phút)</w:t>
            </w:r>
          </w:p>
          <w:p>
            <w:pPr>
              <w:spacing w:after="0" w:before="0" w:line="240" w:lineRule="auto"/>
            </w:pPr>
            <w:r>
              <w:rPr>
                <w:rFonts w:ascii="Consolas" w:hAnsi="Consolas" w:eastAsia="Consolas"/>
                <w:sz w:val="14"/>
              </w:rPr>
              <w:t xml:space="preserve">      thoi-gian-chuan-bi-mac-dinh-phut: 20</w:t>
            </w:r>
          </w:p>
          <w:p>
            <w:pPr>
              <w:spacing w:after="0" w:before="0" w:line="240" w:lineRule="auto"/>
            </w:pPr>
            <w:r>
              <w:rPr>
                <w:rFonts w:ascii="Consolas" w:hAnsi="Consolas" w:eastAsia="Consolas"/>
                <w:sz w:val="14"/>
              </w:rPr>
              <w:t xml:space="preserve">      # Số món tối đa trong một thực đơn</w:t>
            </w:r>
          </w:p>
          <w:p>
            <w:pPr>
              <w:spacing w:after="0" w:before="0" w:line="240" w:lineRule="auto"/>
            </w:pPr>
            <w:r>
              <w:rPr>
                <w:rFonts w:ascii="Consolas" w:hAnsi="Consolas" w:eastAsia="Consolas"/>
                <w:sz w:val="14"/>
              </w:rPr>
              <w:t xml:space="preserve">      so-mon-toi-da-moi-thuc-don: 300</w:t>
            </w:r>
          </w:p>
          <w:p>
            <w:pPr>
              <w:spacing w:after="0" w:before="0" w:line="240" w:lineRule="auto"/>
            </w:pPr>
            <w:r>
              <w:rPr>
                <w:rFonts w:ascii="Consolas" w:hAnsi="Consolas" w:eastAsia="Consolas"/>
                <w:sz w:val="14"/>
              </w:rPr>
              <w:t xml:space="preserve">      # Kích thước tối đa của ảnh món ăn tải lên</w:t>
            </w:r>
          </w:p>
          <w:p>
            <w:pPr>
              <w:spacing w:after="0" w:before="0" w:line="240" w:lineRule="auto"/>
            </w:pPr>
            <w:r>
              <w:rPr>
                <w:rFonts w:ascii="Consolas" w:hAnsi="Consolas" w:eastAsia="Consolas"/>
                <w:sz w:val="14"/>
              </w:rPr>
              <w:t xml:space="preserve">      kich-thuoc-anh-toi-da-mb: 5</w:t>
            </w:r>
          </w:p>
          <w:p>
            <w:pPr>
              <w:spacing w:after="0" w:before="0" w:line="240" w:lineRule="auto"/>
            </w:pPr>
            <w:r>
              <w:rPr>
                <w:rFonts w:ascii="Consolas" w:hAnsi="Consolas" w:eastAsia="Consolas"/>
                <w:sz w:val="14"/>
              </w:rPr>
              <w:t xml:space="preserve">      # Điểm đánh giá tối thiểu để nhà hàng còn được hiển thị</w:t>
            </w:r>
          </w:p>
          <w:p>
            <w:pPr>
              <w:spacing w:after="0" w:before="0" w:line="240" w:lineRule="auto"/>
            </w:pPr>
            <w:r>
              <w:rPr>
                <w:rFonts w:ascii="Consolas" w:hAnsi="Consolas" w:eastAsia="Consolas"/>
                <w:sz w:val="14"/>
              </w:rPr>
              <w:t xml:space="preserve">      diem-danh-gia-toi-thieu: 3.0</w:t>
            </w:r>
          </w:p>
          <w:p>
            <w:pPr>
              <w:spacing w:after="0" w:before="0" w:line="240" w:lineRule="auto"/>
            </w:pPr>
            <w:r>
              <w:rPr>
                <w:rFonts w:ascii="Consolas" w:hAnsi="Consolas" w:eastAsia="Consolas"/>
                <w:sz w:val="14"/>
              </w:rPr>
              <w:t xml:space="preserve">      # Tỷ lệ hoa hồng nền tảng thu trên mỗi đơn (phần trăm)</w:t>
            </w:r>
          </w:p>
          <w:p>
            <w:pPr>
              <w:spacing w:after="0" w:before="0" w:line="240" w:lineRule="auto"/>
            </w:pPr>
            <w:r>
              <w:rPr>
                <w:rFonts w:ascii="Consolas" w:hAnsi="Consolas" w:eastAsia="Consolas"/>
                <w:sz w:val="14"/>
              </w:rPr>
              <w:t xml:space="preserve">      ty-le-hoa-hong-phan-tram: 15</w:t>
            </w:r>
          </w:p>
          <w:p>
            <w:pPr>
              <w:spacing w:after="0" w:before="0" w:line="240" w:lineRule="auto"/>
            </w:pPr>
            <w:r>
              <w:rPr>
                <w:rFonts w:ascii="Consolas" w:hAnsi="Consolas" w:eastAsia="Consolas"/>
                <w:sz w:val="14"/>
              </w:rPr>
              <w:t xml:space="preserve">      # Khung giờ cao điểm áp dụng phụ phí và ưu tiên xử lý</w:t>
            </w:r>
          </w:p>
          <w:p>
            <w:pPr>
              <w:spacing w:after="0" w:before="0" w:line="240" w:lineRule="auto"/>
            </w:pPr>
            <w:r>
              <w:rPr>
                <w:rFonts w:ascii="Consolas" w:hAnsi="Consolas" w:eastAsia="Consolas"/>
                <w:sz w:val="14"/>
              </w:rPr>
              <w:t xml:space="preserve">      khung-gio-cao-diem: "11:00-13:00,18:00-20:00"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cache:</w:t>
            </w:r>
          </w:p>
          <w:p>
            <w:pPr>
              <w:spacing w:after="0" w:before="0" w:line="240" w:lineRule="auto"/>
            </w:pPr>
            <w:r>
              <w:rPr>
                <w:rFonts w:ascii="Consolas" w:hAnsi="Consolas" w:eastAsia="Consolas"/>
                <w:sz w:val="14"/>
              </w:rPr>
              <w:t xml:space="preserve">      # Thời gian sống của cache thực đơn (giây)</w:t>
            </w:r>
          </w:p>
          <w:p>
            <w:pPr>
              <w:spacing w:after="0" w:before="0" w:line="240" w:lineRule="auto"/>
            </w:pPr>
            <w:r>
              <w:rPr>
                <w:rFonts w:ascii="Consolas" w:hAnsi="Consolas" w:eastAsia="Consolas"/>
                <w:sz w:val="14"/>
              </w:rPr>
              <w:t xml:space="preserve">      thoi-gian-song-thuc-don-giay: 300</w:t>
            </w:r>
          </w:p>
          <w:p>
            <w:pPr>
              <w:spacing w:after="0" w:before="0" w:line="240" w:lineRule="auto"/>
            </w:pPr>
            <w:r>
              <w:rPr>
                <w:rFonts w:ascii="Consolas" w:hAnsi="Consolas" w:eastAsia="Consolas"/>
                <w:sz w:val="14"/>
              </w:rPr>
              <w:t xml:space="preserve">      thoi-gian-song-thong-tin-nha-hang-giay: 600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Địa chỉ các service liên quan trong hệ sinh thái FoodX</w:t>
            </w:r>
          </w:p>
          <w:p>
            <w:pPr>
              <w:spacing w:after="0" w:before="0" w:line="240" w:lineRule="auto"/>
            </w:pPr>
            <w:r>
              <w:rPr>
                <w:rFonts w:ascii="Consolas" w:hAnsi="Consolas" w:eastAsia="Consolas"/>
                <w:sz w:val="14"/>
              </w:rPr>
              <w:t xml:space="preserve">    integration:</w:t>
            </w:r>
          </w:p>
          <w:p>
            <w:pPr>
              <w:spacing w:after="0" w:before="0" w:line="240" w:lineRule="auto"/>
            </w:pPr>
            <w:r>
              <w:rPr>
                <w:rFonts w:ascii="Consolas" w:hAnsi="Consolas" w:eastAsia="Consolas"/>
                <w:sz w:val="14"/>
              </w:rPr>
              <w:t xml:space="preserve">      order-service-url: http://order-service</w:t>
            </w:r>
          </w:p>
          <w:p>
            <w:pPr>
              <w:spacing w:after="0" w:before="0" w:line="240" w:lineRule="auto"/>
            </w:pPr>
            <w:r>
              <w:rPr>
                <w:rFonts w:ascii="Consolas" w:hAnsi="Consolas" w:eastAsia="Consolas"/>
                <w:sz w:val="14"/>
              </w:rPr>
              <w:t xml:space="preserve">      delivery-service-url: http://delivery-service</w:t>
            </w:r>
          </w:p>
        </w:tc>
      </w:tr>
    </w:tbl>
    <w:p/>
    <w:p>
      <w:r>
        <w:br w:type="page"/>
      </w:r>
    </w:p>
    <w:p>
      <w:pPr>
        <w:pStyle w:val="Heading2"/>
      </w:pPr>
      <w:r>
        <w:rPr>
          <w:rFonts w:ascii="Times New Roman" w:hAnsi="Times New Roman"/>
          <w:b/>
          <w:color w:val="1F3A5F"/>
          <w:sz w:val="30"/>
        </w:rPr>
        <w:t>5.2. order-service.yml</w:t>
      </w:r>
    </w:p>
    <w:p>
      <w:pPr>
        <w:jc w:val="both"/>
      </w:pPr>
      <w:r>
        <w:rPr>
          <w:rFonts w:ascii="Times New Roman" w:hAnsi="Times New Roman"/>
          <w:b w:val="0"/>
          <w:i w:val="0"/>
          <w:sz w:val="24"/>
        </w:rPr>
        <w:t>Cấu hình cho service đặt đơn, cổng 8082, cơ sở dữ liệu orders_db. Ngoài datasource còn có cấu hình Kafka để phát sự kiện đơn hàng, các tham số nghiệp vụ về giá trị đơn, số món và phương thức thanh toán.</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4"/>
              </w:rPr>
              <w:t># =============================================================================</w:t>
            </w:r>
          </w:p>
          <w:p>
            <w:pPr>
              <w:spacing w:after="0" w:before="0" w:line="240" w:lineRule="auto"/>
            </w:pPr>
            <w:r>
              <w:rPr>
                <w:rFonts w:ascii="Consolas" w:hAnsi="Consolas" w:eastAsia="Consolas"/>
                <w:sz w:val="14"/>
              </w:rPr>
              <w:t># order-service.yml</w:t>
            </w:r>
          </w:p>
          <w:p>
            <w:pPr>
              <w:spacing w:after="0" w:before="0" w:line="240" w:lineRule="auto"/>
            </w:pPr>
            <w:r>
              <w:rPr>
                <w:rFonts w:ascii="Consolas" w:hAnsi="Consolas" w:eastAsia="Consolas"/>
                <w:sz w:val="14"/>
              </w:rPr>
              <w:t># Cấu hình mặc định của order-service (spring.application.name = order-service).</w:t>
            </w:r>
          </w:p>
          <w:p>
            <w:pPr>
              <w:spacing w:after="0" w:before="0" w:line="240" w:lineRule="auto"/>
            </w:pPr>
            <w:r>
              <w:rPr>
                <w:rFonts w:ascii="Consolas" w:hAnsi="Consolas" w:eastAsia="Consolas"/>
                <w:sz w:val="14"/>
              </w:rPr>
              <w:t># Tên file tuân thủ đúng quy ước {spring.application.name}.yml.</w:t>
            </w:r>
          </w:p>
          <w:p>
            <w:pPr>
              <w:spacing w:after="0" w:before="0" w:line="240" w:lineRule="auto"/>
            </w:pPr>
            <w:r>
              <w:rPr>
                <w:rFonts w:ascii="Consolas" w:hAnsi="Consolas" w:eastAsia="Consolas"/>
                <w:sz w:val="14"/>
              </w:rPr>
              <w:t># Mọi mật khẩu đều ở dạng {cipher}..., không có chữ thô trong kho cấu hình.</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LƯU Ý: chuỗi {cipher}AQA... là bản mã MINH HỌA, sinh bằng:</w:t>
            </w:r>
          </w:p>
          <w:p>
            <w:pPr>
              <w:spacing w:after="0" w:before="0" w:line="240" w:lineRule="auto"/>
            </w:pPr>
            <w:r>
              <w:rPr>
                <w:rFonts w:ascii="Consolas" w:hAnsi="Consolas" w:eastAsia="Consolas"/>
                <w:sz w:val="14"/>
              </w:rPr>
              <w:t>#   curl -X POST http://localhost:8888/encrypt -d 'MatKhauThat'</w:t>
            </w:r>
          </w:p>
          <w:p>
            <w:pPr>
              <w:spacing w:after="0" w:before="0" w:line="240" w:lineRule="auto"/>
            </w:pPr>
            <w:r>
              <w:rPr>
                <w:rFonts w:ascii="Consolas" w:hAnsi="Consolas" w:eastAsia="Consolas"/>
                <w:sz w:val="14"/>
              </w:rPr>
              <w:t># =============================================================================</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server:</w:t>
            </w:r>
          </w:p>
          <w:p>
            <w:pPr>
              <w:spacing w:after="0" w:before="0" w:line="240" w:lineRule="auto"/>
            </w:pPr>
            <w:r>
              <w:rPr>
                <w:rFonts w:ascii="Consolas" w:hAnsi="Consolas" w:eastAsia="Consolas"/>
                <w:sz w:val="14"/>
              </w:rPr>
              <w:t xml:space="preserve">  port: 8082</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spring:</w:t>
            </w:r>
          </w:p>
          <w:p>
            <w:pPr>
              <w:spacing w:after="0" w:before="0" w:line="240" w:lineRule="auto"/>
            </w:pPr>
            <w:r>
              <w:rPr>
                <w:rFonts w:ascii="Consolas" w:hAnsi="Consolas" w:eastAsia="Consolas"/>
                <w:sz w:val="14"/>
              </w:rPr>
              <w:t xml:space="preserve">  application:</w:t>
            </w:r>
          </w:p>
          <w:p>
            <w:pPr>
              <w:spacing w:after="0" w:before="0" w:line="240" w:lineRule="auto"/>
            </w:pPr>
            <w:r>
              <w:rPr>
                <w:rFonts w:ascii="Consolas" w:hAnsi="Consolas" w:eastAsia="Consolas"/>
                <w:sz w:val="14"/>
              </w:rPr>
              <w:t xml:space="preserve">    name: order-service</w:t>
            </w:r>
          </w:p>
          <w:p>
            <w:pPr>
              <w:spacing w:after="0" w:before="0" w:line="240" w:lineRule="auto"/>
            </w:pPr>
            <w:r>
              <w:rPr>
                <w:rFonts w:ascii="Consolas" w:hAnsi="Consolas" w:eastAsia="Consolas"/>
                <w:sz w:val="14"/>
              </w:rPr>
              <w:t xml:space="preserve">  datasource:</w:t>
            </w:r>
          </w:p>
          <w:p>
            <w:pPr>
              <w:spacing w:after="0" w:before="0" w:line="240" w:lineRule="auto"/>
            </w:pPr>
            <w:r>
              <w:rPr>
                <w:rFonts w:ascii="Consolas" w:hAnsi="Consolas" w:eastAsia="Consolas"/>
                <w:sz w:val="14"/>
              </w:rPr>
              <w:t xml:space="preserve">    url: jdbc:mysql://foodx-cluster.local:3306/orders_db?useSSL=true&amp;serverTimezone=Asia/Ho_Chi_Minh</w:t>
            </w:r>
          </w:p>
          <w:p>
            <w:pPr>
              <w:spacing w:after="0" w:before="0" w:line="240" w:lineRule="auto"/>
            </w:pPr>
            <w:r>
              <w:rPr>
                <w:rFonts w:ascii="Consolas" w:hAnsi="Consolas" w:eastAsia="Consolas"/>
                <w:sz w:val="14"/>
              </w:rPr>
              <w:t xml:space="preserve">    username: order_service_user</w:t>
            </w:r>
          </w:p>
          <w:p>
            <w:pPr>
              <w:spacing w:after="0" w:before="0" w:line="240" w:lineRule="auto"/>
            </w:pPr>
            <w:r>
              <w:rPr>
                <w:rFonts w:ascii="Consolas" w:hAnsi="Consolas" w:eastAsia="Consolas"/>
                <w:sz w:val="14"/>
              </w:rPr>
              <w:t xml:space="preserve">    password: "{cipher}AQBPcmRlclNlcnZpY2VEYXRhYmFzZVBhc3N3b3JkRW5jcnlwdGVkU2FtcGxlRm9vZFgwMTIzNDU2Nzg5QUJD"</w:t>
            </w:r>
          </w:p>
          <w:p>
            <w:pPr>
              <w:spacing w:after="0" w:before="0" w:line="240" w:lineRule="auto"/>
            </w:pPr>
            <w:r>
              <w:rPr>
                <w:rFonts w:ascii="Consolas" w:hAnsi="Consolas" w:eastAsia="Consolas"/>
                <w:sz w:val="14"/>
              </w:rPr>
              <w:t xml:space="preserve">    driver-class-name: com.mysql.cj.jdbc.Driver</w:t>
            </w:r>
          </w:p>
          <w:p>
            <w:pPr>
              <w:spacing w:after="0" w:before="0" w:line="240" w:lineRule="auto"/>
            </w:pPr>
            <w:r>
              <w:rPr>
                <w:rFonts w:ascii="Consolas" w:hAnsi="Consolas" w:eastAsia="Consolas"/>
                <w:sz w:val="14"/>
              </w:rPr>
              <w:t xml:space="preserve">    hikari:</w:t>
            </w:r>
          </w:p>
          <w:p>
            <w:pPr>
              <w:spacing w:after="0" w:before="0" w:line="240" w:lineRule="auto"/>
            </w:pPr>
            <w:r>
              <w:rPr>
                <w:rFonts w:ascii="Consolas" w:hAnsi="Consolas" w:eastAsia="Consolas"/>
                <w:sz w:val="14"/>
              </w:rPr>
              <w:t xml:space="preserve">      pool-name: order-hikari-pool</w:t>
            </w:r>
          </w:p>
          <w:p>
            <w:pPr>
              <w:spacing w:after="0" w:before="0" w:line="240" w:lineRule="auto"/>
            </w:pPr>
            <w:r>
              <w:rPr>
                <w:rFonts w:ascii="Consolas" w:hAnsi="Consolas" w:eastAsia="Consolas"/>
                <w:sz w:val="14"/>
              </w:rPr>
              <w:t xml:space="preserve">      # order-service chịu tải ghi cao nhất hệ thống nên pool lớn hơn</w:t>
            </w:r>
          </w:p>
          <w:p>
            <w:pPr>
              <w:spacing w:after="0" w:before="0" w:line="240" w:lineRule="auto"/>
            </w:pPr>
            <w:r>
              <w:rPr>
                <w:rFonts w:ascii="Consolas" w:hAnsi="Consolas" w:eastAsia="Consolas"/>
                <w:sz w:val="14"/>
              </w:rPr>
              <w:t xml:space="preserve">      maximum-pool-size: 25</w:t>
            </w:r>
          </w:p>
          <w:p>
            <w:pPr>
              <w:spacing w:after="0" w:before="0" w:line="240" w:lineRule="auto"/>
            </w:pPr>
            <w:r>
              <w:rPr>
                <w:rFonts w:ascii="Consolas" w:hAnsi="Consolas" w:eastAsia="Consolas"/>
                <w:sz w:val="14"/>
              </w:rPr>
              <w:t xml:space="preserve">      minimum-idle: 8</w:t>
            </w:r>
          </w:p>
          <w:p>
            <w:pPr>
              <w:spacing w:after="0" w:before="0" w:line="240" w:lineRule="auto"/>
            </w:pPr>
            <w:r>
              <w:rPr>
                <w:rFonts w:ascii="Consolas" w:hAnsi="Consolas" w:eastAsia="Consolas"/>
                <w:sz w:val="14"/>
              </w:rPr>
              <w:t xml:space="preserve">      connection-timeout: 30000</w:t>
            </w:r>
          </w:p>
          <w:p>
            <w:pPr>
              <w:spacing w:after="0" w:before="0" w:line="240" w:lineRule="auto"/>
            </w:pPr>
            <w:r>
              <w:rPr>
                <w:rFonts w:ascii="Consolas" w:hAnsi="Consolas" w:eastAsia="Consolas"/>
                <w:sz w:val="14"/>
              </w:rPr>
              <w:t xml:space="preserve">      idle-timeout: 600000</w:t>
            </w:r>
          </w:p>
          <w:p>
            <w:pPr>
              <w:spacing w:after="0" w:before="0" w:line="240" w:lineRule="auto"/>
            </w:pPr>
            <w:r>
              <w:rPr>
                <w:rFonts w:ascii="Consolas" w:hAnsi="Consolas" w:eastAsia="Consolas"/>
                <w:sz w:val="14"/>
              </w:rPr>
              <w:t xml:space="preserve">      max-lifetime: 1800000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jpa:</w:t>
            </w:r>
          </w:p>
          <w:p>
            <w:pPr>
              <w:spacing w:after="0" w:before="0" w:line="240" w:lineRule="auto"/>
            </w:pPr>
            <w:r>
              <w:rPr>
                <w:rFonts w:ascii="Consolas" w:hAnsi="Consolas" w:eastAsia="Consolas"/>
                <w:sz w:val="14"/>
              </w:rPr>
              <w:t xml:space="preserve">    database-platform: org.hibernate.dialect.MySQLDialect</w:t>
            </w:r>
          </w:p>
          <w:p>
            <w:pPr>
              <w:spacing w:after="0" w:before="0" w:line="240" w:lineRule="auto"/>
            </w:pPr>
            <w:r>
              <w:rPr>
                <w:rFonts w:ascii="Consolas" w:hAnsi="Consolas" w:eastAsia="Consolas"/>
                <w:sz w:val="14"/>
              </w:rPr>
              <w:t xml:space="preserve">    open-in-view: false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Kafka dùng để phát sự kiện đơn hàng cho restaurant-service và delivery-service</w:t>
            </w:r>
          </w:p>
          <w:p>
            <w:pPr>
              <w:spacing w:after="0" w:before="0" w:line="240" w:lineRule="auto"/>
            </w:pPr>
            <w:r>
              <w:rPr>
                <w:rFonts w:ascii="Consolas" w:hAnsi="Consolas" w:eastAsia="Consolas"/>
                <w:sz w:val="14"/>
              </w:rPr>
              <w:t xml:space="preserve">  kafka:</w:t>
            </w:r>
          </w:p>
          <w:p>
            <w:pPr>
              <w:spacing w:after="0" w:before="0" w:line="240" w:lineRule="auto"/>
            </w:pPr>
            <w:r>
              <w:rPr>
                <w:rFonts w:ascii="Consolas" w:hAnsi="Consolas" w:eastAsia="Consolas"/>
                <w:sz w:val="14"/>
              </w:rPr>
              <w:t xml:space="preserve">    bootstrap-servers: kafka.foodx.local:9092</w:t>
            </w:r>
          </w:p>
          <w:p>
            <w:pPr>
              <w:spacing w:after="0" w:before="0" w:line="240" w:lineRule="auto"/>
            </w:pPr>
            <w:r>
              <w:rPr>
                <w:rFonts w:ascii="Consolas" w:hAnsi="Consolas" w:eastAsia="Consolas"/>
                <w:sz w:val="14"/>
              </w:rPr>
              <w:t xml:space="preserve">    properties:</w:t>
            </w:r>
          </w:p>
          <w:p>
            <w:pPr>
              <w:spacing w:after="0" w:before="0" w:line="240" w:lineRule="auto"/>
            </w:pPr>
            <w:r>
              <w:rPr>
                <w:rFonts w:ascii="Consolas" w:hAnsi="Consolas" w:eastAsia="Consolas"/>
                <w:sz w:val="14"/>
              </w:rPr>
              <w:t xml:space="preserve">      sasl.jaas.config: "{cipher}AQBLYWZrYVNhc2xKYWFzQ29uZmlnUGFzc3dvcmRFbmNyeXB0ZWRTYW1wbGVGb29kWDAxMjM0NTY3ODlBQg=="</w:t>
            </w:r>
          </w:p>
          <w:p>
            <w:pPr>
              <w:spacing w:after="0" w:before="0" w:line="240" w:lineRule="auto"/>
            </w:pPr>
            <w:r>
              <w:rPr>
                <w:rFonts w:ascii="Consolas" w:hAnsi="Consolas" w:eastAsia="Consolas"/>
                <w:sz w:val="14"/>
              </w:rPr>
              <w:t xml:space="preserve">    producer:</w:t>
            </w:r>
          </w:p>
          <w:p>
            <w:pPr>
              <w:spacing w:after="0" w:before="0" w:line="240" w:lineRule="auto"/>
            </w:pPr>
            <w:r>
              <w:rPr>
                <w:rFonts w:ascii="Consolas" w:hAnsi="Consolas" w:eastAsia="Consolas"/>
                <w:sz w:val="14"/>
              </w:rPr>
              <w:t xml:space="preserve">      acks: all</w:t>
            </w:r>
          </w:p>
          <w:p>
            <w:pPr>
              <w:spacing w:after="0" w:before="0" w:line="240" w:lineRule="auto"/>
            </w:pPr>
            <w:r>
              <w:rPr>
                <w:rFonts w:ascii="Consolas" w:hAnsi="Consolas" w:eastAsia="Consolas"/>
                <w:sz w:val="14"/>
              </w:rPr>
              <w:t xml:space="preserve">      retries: 3</w:t>
            </w:r>
          </w:p>
          <w:p>
            <w:pPr>
              <w:spacing w:after="0" w:before="0" w:line="240" w:lineRule="auto"/>
            </w:pPr>
            <w:r>
              <w:rPr>
                <w:rFonts w:ascii="Consolas" w:hAnsi="Consolas" w:eastAsia="Consolas"/>
                <w:sz w:val="14"/>
              </w:rPr>
              <w:t xml:space="preserve">    consumer:</w:t>
            </w:r>
          </w:p>
          <w:p>
            <w:pPr>
              <w:spacing w:after="0" w:before="0" w:line="240" w:lineRule="auto"/>
            </w:pPr>
            <w:r>
              <w:rPr>
                <w:rFonts w:ascii="Consolas" w:hAnsi="Consolas" w:eastAsia="Consolas"/>
                <w:sz w:val="14"/>
              </w:rPr>
              <w:t xml:space="preserve">      group-id: order-service-group</w:t>
            </w:r>
          </w:p>
          <w:p>
            <w:pPr>
              <w:spacing w:after="0" w:before="0" w:line="240" w:lineRule="auto"/>
            </w:pPr>
            <w:r>
              <w:rPr>
                <w:rFonts w:ascii="Consolas" w:hAnsi="Consolas" w:eastAsia="Consolas"/>
                <w:sz w:val="14"/>
              </w:rPr>
              <w:t xml:space="preserve">      auto-offset-reset: earliest</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foodx:</w:t>
            </w:r>
          </w:p>
          <w:p>
            <w:pPr>
              <w:spacing w:after="0" w:before="0" w:line="240" w:lineRule="auto"/>
            </w:pPr>
            <w:r>
              <w:rPr>
                <w:rFonts w:ascii="Consolas" w:hAnsi="Consolas" w:eastAsia="Consolas"/>
                <w:sz w:val="14"/>
              </w:rPr>
              <w:t xml:space="preserve">  order:</w:t>
            </w:r>
          </w:p>
          <w:p>
            <w:pPr>
              <w:spacing w:after="0" w:before="0" w:line="240" w:lineRule="auto"/>
            </w:pPr>
            <w:r>
              <w:rPr>
                <w:rFonts w:ascii="Consolas" w:hAnsi="Consolas" w:eastAsia="Consolas"/>
                <w:sz w:val="14"/>
              </w:rPr>
              <w:t xml:space="preserve">    timeout:</w:t>
            </w:r>
          </w:p>
          <w:p>
            <w:pPr>
              <w:spacing w:after="0" w:before="0" w:line="240" w:lineRule="auto"/>
            </w:pPr>
            <w:r>
              <w:rPr>
                <w:rFonts w:ascii="Consolas" w:hAnsi="Consolas" w:eastAsia="Consolas"/>
                <w:sz w:val="14"/>
              </w:rPr>
              <w:t xml:space="preserve">      connect-timeout-ms: 3000</w:t>
            </w:r>
          </w:p>
          <w:p>
            <w:pPr>
              <w:spacing w:after="0" w:before="0" w:line="240" w:lineRule="auto"/>
            </w:pPr>
            <w:r>
              <w:rPr>
                <w:rFonts w:ascii="Consolas" w:hAnsi="Consolas" w:eastAsia="Consolas"/>
                <w:sz w:val="14"/>
              </w:rPr>
              <w:t xml:space="preserve">      read-timeout-ms: 5000</w:t>
            </w:r>
          </w:p>
          <w:p>
            <w:pPr>
              <w:spacing w:after="0" w:before="0" w:line="240" w:lineRule="auto"/>
            </w:pPr>
            <w:r>
              <w:rPr>
                <w:rFonts w:ascii="Consolas" w:hAnsi="Consolas" w:eastAsia="Consolas"/>
                <w:sz w:val="14"/>
              </w:rPr>
              <w:t xml:space="preserve">      # Thời gian giữ chỗ đơn hàng trong lúc chờ thanh toán</w:t>
            </w:r>
          </w:p>
          <w:p>
            <w:pPr>
              <w:spacing w:after="0" w:before="0" w:line="240" w:lineRule="auto"/>
            </w:pPr>
            <w:r>
              <w:rPr>
                <w:rFonts w:ascii="Consolas" w:hAnsi="Consolas" w:eastAsia="Consolas"/>
                <w:sz w:val="14"/>
              </w:rPr>
              <w:t xml:space="preserve">      thanh-toan-timeout-giay: 300</w:t>
            </w:r>
          </w:p>
          <w:p>
            <w:pPr>
              <w:spacing w:after="0" w:before="0" w:line="240" w:lineRule="auto"/>
            </w:pPr>
            <w:r>
              <w:rPr>
                <w:rFonts w:ascii="Consolas" w:hAnsi="Consolas" w:eastAsia="Consolas"/>
                <w:sz w:val="14"/>
              </w:rPr>
              <w:t xml:space="preserve">      # Thời gian chờ nhà hàng phản hồi trước khi tự chuyển nhà hàng khác</w:t>
            </w:r>
          </w:p>
          <w:p>
            <w:pPr>
              <w:spacing w:after="0" w:before="0" w:line="240" w:lineRule="auto"/>
            </w:pPr>
            <w:r>
              <w:rPr>
                <w:rFonts w:ascii="Consolas" w:hAnsi="Consolas" w:eastAsia="Consolas"/>
                <w:sz w:val="14"/>
              </w:rPr>
              <w:t xml:space="preserve">      cho-nha-hang-phan-hoi-giay: 120</w:t>
            </w:r>
          </w:p>
          <w:p>
            <w:pPr>
              <w:spacing w:after="0" w:before="0" w:line="240" w:lineRule="auto"/>
            </w:pPr>
            <w:r>
              <w:rPr>
                <w:rFonts w:ascii="Consolas" w:hAnsi="Consolas" w:eastAsia="Consolas"/>
                <w:sz w:val="14"/>
              </w:rPr>
              <w:t xml:space="preserve">      # Khoảng thời gian khách được hủy đơn miễn phí sau khi đặt</w:t>
            </w:r>
          </w:p>
          <w:p>
            <w:pPr>
              <w:spacing w:after="0" w:before="0" w:line="240" w:lineRule="auto"/>
            </w:pPr>
            <w:r>
              <w:rPr>
                <w:rFonts w:ascii="Consolas" w:hAnsi="Consolas" w:eastAsia="Consolas"/>
                <w:sz w:val="14"/>
              </w:rPr>
              <w:t xml:space="preserve">      cho-phep-huy-don-giay: 60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Cờ tính năng ------------------------------------------------------</w:t>
            </w:r>
          </w:p>
          <w:p>
            <w:pPr>
              <w:spacing w:after="0" w:before="0" w:line="240" w:lineRule="auto"/>
            </w:pPr>
            <w:r>
              <w:rPr>
                <w:rFonts w:ascii="Consolas" w:hAnsi="Consolas" w:eastAsia="Consolas"/>
                <w:sz w:val="14"/>
              </w:rPr>
              <w:t xml:space="preserve">    feature:</w:t>
            </w:r>
          </w:p>
          <w:p>
            <w:pPr>
              <w:spacing w:after="0" w:before="0" w:line="240" w:lineRule="auto"/>
            </w:pPr>
            <w:r>
              <w:rPr>
                <w:rFonts w:ascii="Consolas" w:hAnsi="Consolas" w:eastAsia="Consolas"/>
                <w:sz w:val="14"/>
              </w:rPr>
              <w:t xml:space="preserve">      # Cho phép đặt đơn theo lịch hẹn giờ</w:t>
            </w:r>
          </w:p>
          <w:p>
            <w:pPr>
              <w:spacing w:after="0" w:before="0" w:line="240" w:lineRule="auto"/>
            </w:pPr>
            <w:r>
              <w:rPr>
                <w:rFonts w:ascii="Consolas" w:hAnsi="Consolas" w:eastAsia="Consolas"/>
                <w:sz w:val="14"/>
              </w:rPr>
              <w:t xml:space="preserve">      dat-don-hen-gio: true</w:t>
            </w:r>
          </w:p>
          <w:p>
            <w:pPr>
              <w:spacing w:after="0" w:before="0" w:line="240" w:lineRule="auto"/>
            </w:pPr>
            <w:r>
              <w:rPr>
                <w:rFonts w:ascii="Consolas" w:hAnsi="Consolas" w:eastAsia="Consolas"/>
                <w:sz w:val="14"/>
              </w:rPr>
              <w:t xml:space="preserve">      # Cho phép gộp nhiều nhà hàng trong một đơn</w:t>
            </w:r>
          </w:p>
          <w:p>
            <w:pPr>
              <w:spacing w:after="0" w:before="0" w:line="240" w:lineRule="auto"/>
            </w:pPr>
            <w:r>
              <w:rPr>
                <w:rFonts w:ascii="Consolas" w:hAnsi="Consolas" w:eastAsia="Consolas"/>
                <w:sz w:val="14"/>
              </w:rPr>
              <w:t xml:space="preserve">      gop-nhieu-nha-hang-mot-don: false</w:t>
            </w:r>
          </w:p>
          <w:p>
            <w:pPr>
              <w:spacing w:after="0" w:before="0" w:line="240" w:lineRule="auto"/>
            </w:pPr>
            <w:r>
              <w:rPr>
                <w:rFonts w:ascii="Consolas" w:hAnsi="Consolas" w:eastAsia="Consolas"/>
                <w:sz w:val="14"/>
              </w:rPr>
              <w:t xml:space="preserve">      # Áp dụng mã giảm giá tự động khi đủ điều kiện</w:t>
            </w:r>
          </w:p>
          <w:p>
            <w:pPr>
              <w:spacing w:after="0" w:before="0" w:line="240" w:lineRule="auto"/>
            </w:pPr>
            <w:r>
              <w:rPr>
                <w:rFonts w:ascii="Consolas" w:hAnsi="Consolas" w:eastAsia="Consolas"/>
                <w:sz w:val="14"/>
              </w:rPr>
              <w:t xml:space="preserve">      tu-dong-ap-ma-giam-gia: true</w:t>
            </w:r>
          </w:p>
          <w:p>
            <w:pPr>
              <w:spacing w:after="0" w:before="0" w:line="240" w:lineRule="auto"/>
            </w:pPr>
            <w:r>
              <w:rPr>
                <w:rFonts w:ascii="Consolas" w:hAnsi="Consolas" w:eastAsia="Consolas"/>
                <w:sz w:val="14"/>
              </w:rPr>
              <w:t xml:space="preserve">      # Cho phép thanh toán khi nhận hàng</w:t>
            </w:r>
          </w:p>
          <w:p>
            <w:pPr>
              <w:spacing w:after="0" w:before="0" w:line="240" w:lineRule="auto"/>
            </w:pPr>
            <w:r>
              <w:rPr>
                <w:rFonts w:ascii="Consolas" w:hAnsi="Consolas" w:eastAsia="Consolas"/>
                <w:sz w:val="14"/>
              </w:rPr>
              <w:t xml:space="preserve">      thanh-toan-khi-nhan-hang: true</w:t>
            </w:r>
          </w:p>
          <w:p>
            <w:pPr>
              <w:spacing w:after="0" w:before="0" w:line="240" w:lineRule="auto"/>
            </w:pPr>
            <w:r>
              <w:rPr>
                <w:rFonts w:ascii="Consolas" w:hAnsi="Consolas" w:eastAsia="Consolas"/>
                <w:sz w:val="14"/>
              </w:rPr>
              <w:t xml:space="preserve">      # Chia hóa đơn giữa nhiều người đặt</w:t>
            </w:r>
          </w:p>
          <w:p>
            <w:pPr>
              <w:spacing w:after="0" w:before="0" w:line="240" w:lineRule="auto"/>
            </w:pPr>
            <w:r>
              <w:rPr>
                <w:rFonts w:ascii="Consolas" w:hAnsi="Consolas" w:eastAsia="Consolas"/>
                <w:sz w:val="14"/>
              </w:rPr>
              <w:t xml:space="preserve">      chia-hoa-don: false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Cấu hình nghiệp vụ riêng của đặt đồ ăn -----------------------------</w:t>
            </w:r>
          </w:p>
          <w:p>
            <w:pPr>
              <w:spacing w:after="0" w:before="0" w:line="240" w:lineRule="auto"/>
            </w:pPr>
            <w:r>
              <w:rPr>
                <w:rFonts w:ascii="Consolas" w:hAnsi="Consolas" w:eastAsia="Consolas"/>
                <w:sz w:val="14"/>
              </w:rPr>
              <w:t xml:space="preserve">    business:</w:t>
            </w:r>
          </w:p>
          <w:p>
            <w:pPr>
              <w:spacing w:after="0" w:before="0" w:line="240" w:lineRule="auto"/>
            </w:pPr>
            <w:r>
              <w:rPr>
                <w:rFonts w:ascii="Consolas" w:hAnsi="Consolas" w:eastAsia="Consolas"/>
                <w:sz w:val="14"/>
              </w:rPr>
              <w:t xml:space="preserve">      # Giá trị đơn hàng tối thiểu (đồng)</w:t>
            </w:r>
          </w:p>
          <w:p>
            <w:pPr>
              <w:spacing w:after="0" w:before="0" w:line="240" w:lineRule="auto"/>
            </w:pPr>
            <w:r>
              <w:rPr>
                <w:rFonts w:ascii="Consolas" w:hAnsi="Consolas" w:eastAsia="Consolas"/>
                <w:sz w:val="14"/>
              </w:rPr>
              <w:t xml:space="preserve">      gia-tri-don-toi-thieu: 30000</w:t>
            </w:r>
          </w:p>
          <w:p>
            <w:pPr>
              <w:spacing w:after="0" w:before="0" w:line="240" w:lineRule="auto"/>
            </w:pPr>
            <w:r>
              <w:rPr>
                <w:rFonts w:ascii="Consolas" w:hAnsi="Consolas" w:eastAsia="Consolas"/>
                <w:sz w:val="14"/>
              </w:rPr>
              <w:t xml:space="preserve">      # Giá trị đơn hàng tối đa cho một lần đặt (đồng)</w:t>
            </w:r>
          </w:p>
          <w:p>
            <w:pPr>
              <w:spacing w:after="0" w:before="0" w:line="240" w:lineRule="auto"/>
            </w:pPr>
            <w:r>
              <w:rPr>
                <w:rFonts w:ascii="Consolas" w:hAnsi="Consolas" w:eastAsia="Consolas"/>
                <w:sz w:val="14"/>
              </w:rPr>
              <w:t xml:space="preserve">      gia-tri-don-toi-da: 5000000</w:t>
            </w:r>
          </w:p>
          <w:p>
            <w:pPr>
              <w:spacing w:after="0" w:before="0" w:line="240" w:lineRule="auto"/>
            </w:pPr>
            <w:r>
              <w:rPr>
                <w:rFonts w:ascii="Consolas" w:hAnsi="Consolas" w:eastAsia="Consolas"/>
                <w:sz w:val="14"/>
              </w:rPr>
              <w:t xml:space="preserve">      # Số món tối đa trong một đơn</w:t>
            </w:r>
          </w:p>
          <w:p>
            <w:pPr>
              <w:spacing w:after="0" w:before="0" w:line="240" w:lineRule="auto"/>
            </w:pPr>
            <w:r>
              <w:rPr>
                <w:rFonts w:ascii="Consolas" w:hAnsi="Consolas" w:eastAsia="Consolas"/>
                <w:sz w:val="14"/>
              </w:rPr>
              <w:t xml:space="preserve">      so-mon-toi-da-moi-don: 50</w:t>
            </w:r>
          </w:p>
          <w:p>
            <w:pPr>
              <w:spacing w:after="0" w:before="0" w:line="240" w:lineRule="auto"/>
            </w:pPr>
            <w:r>
              <w:rPr>
                <w:rFonts w:ascii="Consolas" w:hAnsi="Consolas" w:eastAsia="Consolas"/>
                <w:sz w:val="14"/>
              </w:rPr>
              <w:t xml:space="preserve">      # Số đơn tối đa một khách được đặt trong một giờ (chống spam)</w:t>
            </w:r>
          </w:p>
          <w:p>
            <w:pPr>
              <w:spacing w:after="0" w:before="0" w:line="240" w:lineRule="auto"/>
            </w:pPr>
            <w:r>
              <w:rPr>
                <w:rFonts w:ascii="Consolas" w:hAnsi="Consolas" w:eastAsia="Consolas"/>
                <w:sz w:val="14"/>
              </w:rPr>
              <w:t xml:space="preserve">      so-don-toi-da-moi-gio: 10</w:t>
            </w:r>
          </w:p>
          <w:p>
            <w:pPr>
              <w:spacing w:after="0" w:before="0" w:line="240" w:lineRule="auto"/>
            </w:pPr>
            <w:r>
              <w:rPr>
                <w:rFonts w:ascii="Consolas" w:hAnsi="Consolas" w:eastAsia="Consolas"/>
                <w:sz w:val="14"/>
              </w:rPr>
              <w:t xml:space="preserve">      # Phụ phí giờ cao điểm (đồng)</w:t>
            </w:r>
          </w:p>
          <w:p>
            <w:pPr>
              <w:spacing w:after="0" w:before="0" w:line="240" w:lineRule="auto"/>
            </w:pPr>
            <w:r>
              <w:rPr>
                <w:rFonts w:ascii="Consolas" w:hAnsi="Consolas" w:eastAsia="Consolas"/>
                <w:sz w:val="14"/>
              </w:rPr>
              <w:t xml:space="preserve">      phu-phi-cao-diem: 5000</w:t>
            </w:r>
          </w:p>
          <w:p>
            <w:pPr>
              <w:spacing w:after="0" w:before="0" w:line="240" w:lineRule="auto"/>
            </w:pPr>
            <w:r>
              <w:rPr>
                <w:rFonts w:ascii="Consolas" w:hAnsi="Consolas" w:eastAsia="Consolas"/>
                <w:sz w:val="14"/>
              </w:rPr>
              <w:t xml:space="preserve">      # Số lần thử lại khi phát sự kiện đơn hàng thất bại</w:t>
            </w:r>
          </w:p>
          <w:p>
            <w:pPr>
              <w:spacing w:after="0" w:before="0" w:line="240" w:lineRule="auto"/>
            </w:pPr>
            <w:r>
              <w:rPr>
                <w:rFonts w:ascii="Consolas" w:hAnsi="Consolas" w:eastAsia="Consolas"/>
                <w:sz w:val="14"/>
              </w:rPr>
              <w:t xml:space="preserve">      so-lan-thu-lai-phat-su-kien: 3</w:t>
            </w:r>
          </w:p>
          <w:p>
            <w:pPr>
              <w:spacing w:after="0" w:before="0" w:line="240" w:lineRule="auto"/>
            </w:pPr>
            <w:r>
              <w:rPr>
                <w:rFonts w:ascii="Consolas" w:hAnsi="Consolas" w:eastAsia="Consolas"/>
                <w:sz w:val="14"/>
              </w:rPr>
              <w:t xml:space="preserve">      # Các phương thức thanh toán được chấp nhận</w:t>
            </w:r>
          </w:p>
          <w:p>
            <w:pPr>
              <w:spacing w:after="0" w:before="0" w:line="240" w:lineRule="auto"/>
            </w:pPr>
            <w:r>
              <w:rPr>
                <w:rFonts w:ascii="Consolas" w:hAnsi="Consolas" w:eastAsia="Consolas"/>
                <w:sz w:val="14"/>
              </w:rPr>
              <w:t xml:space="preserve">      phuong-thuc-thanh-toan: "TIEN_MAT,THE_TIN_DUNG,VI_DIEN_TU,CHUYEN_KHOAN"</w:t>
            </w:r>
          </w:p>
          <w:p>
            <w:pPr>
              <w:spacing w:after="0" w:before="0" w:line="240" w:lineRule="auto"/>
            </w:pPr>
            <w:r>
              <w:rPr>
                <w:rFonts w:ascii="Consolas" w:hAnsi="Consolas" w:eastAsia="Consolas"/>
                <w:sz w:val="14"/>
              </w:rPr>
              <w:t xml:space="preserve">      # Số ngày lưu lịch sử đơn hàng trước khi chuyển sang kho lưu trữ lạnh</w:t>
            </w:r>
          </w:p>
          <w:p>
            <w:pPr>
              <w:spacing w:after="0" w:before="0" w:line="240" w:lineRule="auto"/>
            </w:pPr>
            <w:r>
              <w:rPr>
                <w:rFonts w:ascii="Consolas" w:hAnsi="Consolas" w:eastAsia="Consolas"/>
                <w:sz w:val="14"/>
              </w:rPr>
              <w:t xml:space="preserve">      so-ngay-luu-lich-su: 365</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integration:</w:t>
            </w:r>
          </w:p>
          <w:p>
            <w:pPr>
              <w:spacing w:after="0" w:before="0" w:line="240" w:lineRule="auto"/>
            </w:pPr>
            <w:r>
              <w:rPr>
                <w:rFonts w:ascii="Consolas" w:hAnsi="Consolas" w:eastAsia="Consolas"/>
                <w:sz w:val="14"/>
              </w:rPr>
              <w:t xml:space="preserve">      restaurant-service-url: http://restaurant-service</w:t>
            </w:r>
          </w:p>
          <w:p>
            <w:pPr>
              <w:spacing w:after="0" w:before="0" w:line="240" w:lineRule="auto"/>
            </w:pPr>
            <w:r>
              <w:rPr>
                <w:rFonts w:ascii="Consolas" w:hAnsi="Consolas" w:eastAsia="Consolas"/>
                <w:sz w:val="14"/>
              </w:rPr>
              <w:t xml:space="preserve">      delivery-service-url: http://delivery-service</w:t>
            </w:r>
          </w:p>
          <w:p>
            <w:pPr>
              <w:spacing w:after="0" w:before="0" w:line="240" w:lineRule="auto"/>
            </w:pPr>
            <w:r>
              <w:rPr>
                <w:rFonts w:ascii="Consolas" w:hAnsi="Consolas" w:eastAsia="Consolas"/>
                <w:sz w:val="14"/>
              </w:rPr>
              <w:t xml:space="preserve">      payment-gateway-url: https://pay.foodx.local/api/v1</w:t>
            </w:r>
          </w:p>
          <w:p>
            <w:pPr>
              <w:spacing w:after="0" w:before="0" w:line="240" w:lineRule="auto"/>
            </w:pPr>
            <w:r>
              <w:rPr>
                <w:rFonts w:ascii="Consolas" w:hAnsi="Consolas" w:eastAsia="Consolas"/>
                <w:sz w:val="14"/>
              </w:rPr>
              <w:t xml:space="preserve">      payment-gateway-key: "{cipher}AQBQYXltZW50R2F0ZXdheUFwaUtleUVuY3J5cHRlZFNhbXBsZUZvb2RYQUJDREVGMDEyMzQ1Njc4OTAxMjM="</w:t>
            </w:r>
          </w:p>
        </w:tc>
      </w:tr>
    </w:tbl>
    <w:p/>
    <w:p>
      <w:r>
        <w:br w:type="page"/>
      </w:r>
    </w:p>
    <w:p>
      <w:pPr>
        <w:pStyle w:val="Heading2"/>
      </w:pPr>
      <w:r>
        <w:rPr>
          <w:rFonts w:ascii="Times New Roman" w:hAnsi="Times New Roman"/>
          <w:b/>
          <w:color w:val="1F3A5F"/>
          <w:sz w:val="30"/>
        </w:rPr>
        <w:t>5.3. delivery-service.yml</w:t>
      </w:r>
    </w:p>
    <w:p>
      <w:pPr>
        <w:jc w:val="both"/>
      </w:pPr>
      <w:r>
        <w:rPr>
          <w:rFonts w:ascii="Times New Roman" w:hAnsi="Times New Roman"/>
          <w:b w:val="0"/>
          <w:i w:val="0"/>
          <w:sz w:val="24"/>
        </w:rPr>
        <w:t>Cấu hình cho service giao hàng, cổng 8083, cơ sở dữ liệu deliveries_db. Có thêm Redis để lưu vị trí tài xế theo thời gian thực và các tham số nghiệp vụ về bán kính tìm tài xế, phí giao và thời gian cam kết.</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4"/>
              </w:rPr>
              <w:t># =============================================================================</w:t>
            </w:r>
          </w:p>
          <w:p>
            <w:pPr>
              <w:spacing w:after="0" w:before="0" w:line="240" w:lineRule="auto"/>
            </w:pPr>
            <w:r>
              <w:rPr>
                <w:rFonts w:ascii="Consolas" w:hAnsi="Consolas" w:eastAsia="Consolas"/>
                <w:sz w:val="14"/>
              </w:rPr>
              <w:t># delivery-service.yml</w:t>
            </w:r>
          </w:p>
          <w:p>
            <w:pPr>
              <w:spacing w:after="0" w:before="0" w:line="240" w:lineRule="auto"/>
            </w:pPr>
            <w:r>
              <w:rPr>
                <w:rFonts w:ascii="Consolas" w:hAnsi="Consolas" w:eastAsia="Consolas"/>
                <w:sz w:val="14"/>
              </w:rPr>
              <w:t># Cấu hình mặc định của delivery-service</w:t>
            </w:r>
          </w:p>
          <w:p>
            <w:pPr>
              <w:spacing w:after="0" w:before="0" w:line="240" w:lineRule="auto"/>
            </w:pPr>
            <w:r>
              <w:rPr>
                <w:rFonts w:ascii="Consolas" w:hAnsi="Consolas" w:eastAsia="Consolas"/>
                <w:sz w:val="14"/>
              </w:rPr>
              <w:t># (spring.application.name = delivery-service).</w:t>
            </w:r>
          </w:p>
          <w:p>
            <w:pPr>
              <w:spacing w:after="0" w:before="0" w:line="240" w:lineRule="auto"/>
            </w:pPr>
            <w:r>
              <w:rPr>
                <w:rFonts w:ascii="Consolas" w:hAnsi="Consolas" w:eastAsia="Consolas"/>
                <w:sz w:val="14"/>
              </w:rPr>
              <w:t># Tên file tuân thủ đúng quy ước {spring.application.name}.yml.</w:t>
            </w:r>
          </w:p>
          <w:p>
            <w:pPr>
              <w:spacing w:after="0" w:before="0" w:line="240" w:lineRule="auto"/>
            </w:pPr>
            <w:r>
              <w:rPr>
                <w:rFonts w:ascii="Consolas" w:hAnsi="Consolas" w:eastAsia="Consolas"/>
                <w:sz w:val="14"/>
              </w:rPr>
              <w:t># Mọi mật khẩu và khóa API đều ở dạng {cipher}..., không có chữ thô.</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LƯU Ý: chuỗi {cipher}AQA... là bản mã MINH HỌA, sinh bằng:</w:t>
            </w:r>
          </w:p>
          <w:p>
            <w:pPr>
              <w:spacing w:after="0" w:before="0" w:line="240" w:lineRule="auto"/>
            </w:pPr>
            <w:r>
              <w:rPr>
                <w:rFonts w:ascii="Consolas" w:hAnsi="Consolas" w:eastAsia="Consolas"/>
                <w:sz w:val="14"/>
              </w:rPr>
              <w:t>#   curl -X POST http://localhost:8888/encrypt -d 'MatKhauThat'</w:t>
            </w:r>
          </w:p>
          <w:p>
            <w:pPr>
              <w:spacing w:after="0" w:before="0" w:line="240" w:lineRule="auto"/>
            </w:pPr>
            <w:r>
              <w:rPr>
                <w:rFonts w:ascii="Consolas" w:hAnsi="Consolas" w:eastAsia="Consolas"/>
                <w:sz w:val="14"/>
              </w:rPr>
              <w:t># =============================================================================</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server:</w:t>
            </w:r>
          </w:p>
          <w:p>
            <w:pPr>
              <w:spacing w:after="0" w:before="0" w:line="240" w:lineRule="auto"/>
            </w:pPr>
            <w:r>
              <w:rPr>
                <w:rFonts w:ascii="Consolas" w:hAnsi="Consolas" w:eastAsia="Consolas"/>
                <w:sz w:val="14"/>
              </w:rPr>
              <w:t xml:space="preserve">  port: 8083</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spring:</w:t>
            </w:r>
          </w:p>
          <w:p>
            <w:pPr>
              <w:spacing w:after="0" w:before="0" w:line="240" w:lineRule="auto"/>
            </w:pPr>
            <w:r>
              <w:rPr>
                <w:rFonts w:ascii="Consolas" w:hAnsi="Consolas" w:eastAsia="Consolas"/>
                <w:sz w:val="14"/>
              </w:rPr>
              <w:t xml:space="preserve">  application:</w:t>
            </w:r>
          </w:p>
          <w:p>
            <w:pPr>
              <w:spacing w:after="0" w:before="0" w:line="240" w:lineRule="auto"/>
            </w:pPr>
            <w:r>
              <w:rPr>
                <w:rFonts w:ascii="Consolas" w:hAnsi="Consolas" w:eastAsia="Consolas"/>
                <w:sz w:val="14"/>
              </w:rPr>
              <w:t xml:space="preserve">    name: delivery-service</w:t>
            </w:r>
          </w:p>
          <w:p>
            <w:pPr>
              <w:spacing w:after="0" w:before="0" w:line="240" w:lineRule="auto"/>
            </w:pPr>
            <w:r>
              <w:rPr>
                <w:rFonts w:ascii="Consolas" w:hAnsi="Consolas" w:eastAsia="Consolas"/>
                <w:sz w:val="14"/>
              </w:rPr>
              <w:t xml:space="preserve">  datasource:</w:t>
            </w:r>
          </w:p>
          <w:p>
            <w:pPr>
              <w:spacing w:after="0" w:before="0" w:line="240" w:lineRule="auto"/>
            </w:pPr>
            <w:r>
              <w:rPr>
                <w:rFonts w:ascii="Consolas" w:hAnsi="Consolas" w:eastAsia="Consolas"/>
                <w:sz w:val="14"/>
              </w:rPr>
              <w:t xml:space="preserve">    url: jdbc:mysql://foodx-cluster.local:3306/deliveries_db?useSSL=true&amp;serverTimezone=Asia/Ho_Chi_Minh</w:t>
            </w:r>
          </w:p>
          <w:p>
            <w:pPr>
              <w:spacing w:after="0" w:before="0" w:line="240" w:lineRule="auto"/>
            </w:pPr>
            <w:r>
              <w:rPr>
                <w:rFonts w:ascii="Consolas" w:hAnsi="Consolas" w:eastAsia="Consolas"/>
                <w:sz w:val="14"/>
              </w:rPr>
              <w:t xml:space="preserve">    username: delivery_service_user</w:t>
            </w:r>
          </w:p>
          <w:p>
            <w:pPr>
              <w:spacing w:after="0" w:before="0" w:line="240" w:lineRule="auto"/>
            </w:pPr>
            <w:r>
              <w:rPr>
                <w:rFonts w:ascii="Consolas" w:hAnsi="Consolas" w:eastAsia="Consolas"/>
                <w:sz w:val="14"/>
              </w:rPr>
              <w:t xml:space="preserve">    password: "{cipher}AQBEZWxpdmVyeVNlcnZpY2VEYXRhYmFzZVBhc3N3b3JkRW5jcnlwdGVkU2FtcGxlRm9vZFgwMTIzNDU2Nzg5"</w:t>
            </w:r>
          </w:p>
          <w:p>
            <w:pPr>
              <w:spacing w:after="0" w:before="0" w:line="240" w:lineRule="auto"/>
            </w:pPr>
            <w:r>
              <w:rPr>
                <w:rFonts w:ascii="Consolas" w:hAnsi="Consolas" w:eastAsia="Consolas"/>
                <w:sz w:val="14"/>
              </w:rPr>
              <w:t xml:space="preserve">    driver-class-name: com.mysql.cj.jdbc.Driver</w:t>
            </w:r>
          </w:p>
          <w:p>
            <w:pPr>
              <w:spacing w:after="0" w:before="0" w:line="240" w:lineRule="auto"/>
            </w:pPr>
            <w:r>
              <w:rPr>
                <w:rFonts w:ascii="Consolas" w:hAnsi="Consolas" w:eastAsia="Consolas"/>
                <w:sz w:val="14"/>
              </w:rPr>
              <w:t xml:space="preserve">    hikari:</w:t>
            </w:r>
          </w:p>
          <w:p>
            <w:pPr>
              <w:spacing w:after="0" w:before="0" w:line="240" w:lineRule="auto"/>
            </w:pPr>
            <w:r>
              <w:rPr>
                <w:rFonts w:ascii="Consolas" w:hAnsi="Consolas" w:eastAsia="Consolas"/>
                <w:sz w:val="14"/>
              </w:rPr>
              <w:t xml:space="preserve">      pool-name: delivery-hikari-pool</w:t>
            </w:r>
          </w:p>
          <w:p>
            <w:pPr>
              <w:spacing w:after="0" w:before="0" w:line="240" w:lineRule="auto"/>
            </w:pPr>
            <w:r>
              <w:rPr>
                <w:rFonts w:ascii="Consolas" w:hAnsi="Consolas" w:eastAsia="Consolas"/>
                <w:sz w:val="14"/>
              </w:rPr>
              <w:t xml:space="preserve">      maximum-pool-size: 20</w:t>
            </w:r>
          </w:p>
          <w:p>
            <w:pPr>
              <w:spacing w:after="0" w:before="0" w:line="240" w:lineRule="auto"/>
            </w:pPr>
            <w:r>
              <w:rPr>
                <w:rFonts w:ascii="Consolas" w:hAnsi="Consolas" w:eastAsia="Consolas"/>
                <w:sz w:val="14"/>
              </w:rPr>
              <w:t xml:space="preserve">      minimum-idle: 6</w:t>
            </w:r>
          </w:p>
          <w:p>
            <w:pPr>
              <w:spacing w:after="0" w:before="0" w:line="240" w:lineRule="auto"/>
            </w:pPr>
            <w:r>
              <w:rPr>
                <w:rFonts w:ascii="Consolas" w:hAnsi="Consolas" w:eastAsia="Consolas"/>
                <w:sz w:val="14"/>
              </w:rPr>
              <w:t xml:space="preserve">      connection-timeout: 30000</w:t>
            </w:r>
          </w:p>
          <w:p>
            <w:pPr>
              <w:spacing w:after="0" w:before="0" w:line="240" w:lineRule="auto"/>
            </w:pPr>
            <w:r>
              <w:rPr>
                <w:rFonts w:ascii="Consolas" w:hAnsi="Consolas" w:eastAsia="Consolas"/>
                <w:sz w:val="14"/>
              </w:rPr>
              <w:t xml:space="preserve">      idle-timeout: 600000</w:t>
            </w:r>
          </w:p>
          <w:p>
            <w:pPr>
              <w:spacing w:after="0" w:before="0" w:line="240" w:lineRule="auto"/>
            </w:pPr>
            <w:r>
              <w:rPr>
                <w:rFonts w:ascii="Consolas" w:hAnsi="Consolas" w:eastAsia="Consolas"/>
                <w:sz w:val="14"/>
              </w:rPr>
              <w:t xml:space="preserve">      max-lifetime: 1800000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jpa:</w:t>
            </w:r>
          </w:p>
          <w:p>
            <w:pPr>
              <w:spacing w:after="0" w:before="0" w:line="240" w:lineRule="auto"/>
            </w:pPr>
            <w:r>
              <w:rPr>
                <w:rFonts w:ascii="Consolas" w:hAnsi="Consolas" w:eastAsia="Consolas"/>
                <w:sz w:val="14"/>
              </w:rPr>
              <w:t xml:space="preserve">    database-platform: org.hibernate.dialect.MySQLDialect</w:t>
            </w:r>
          </w:p>
          <w:p>
            <w:pPr>
              <w:spacing w:after="0" w:before="0" w:line="240" w:lineRule="auto"/>
            </w:pPr>
            <w:r>
              <w:rPr>
                <w:rFonts w:ascii="Consolas" w:hAnsi="Consolas" w:eastAsia="Consolas"/>
                <w:sz w:val="14"/>
              </w:rPr>
              <w:t xml:space="preserve">    open-in-view: false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Redis lưu vị trí tài xế theo thời gian thực (dữ liệu ghi rất dày)</w:t>
            </w:r>
          </w:p>
          <w:p>
            <w:pPr>
              <w:spacing w:after="0" w:before="0" w:line="240" w:lineRule="auto"/>
            </w:pPr>
            <w:r>
              <w:rPr>
                <w:rFonts w:ascii="Consolas" w:hAnsi="Consolas" w:eastAsia="Consolas"/>
                <w:sz w:val="14"/>
              </w:rPr>
              <w:t xml:space="preserve">  data:</w:t>
            </w:r>
          </w:p>
          <w:p>
            <w:pPr>
              <w:spacing w:after="0" w:before="0" w:line="240" w:lineRule="auto"/>
            </w:pPr>
            <w:r>
              <w:rPr>
                <w:rFonts w:ascii="Consolas" w:hAnsi="Consolas" w:eastAsia="Consolas"/>
                <w:sz w:val="14"/>
              </w:rPr>
              <w:t xml:space="preserve">    redis:</w:t>
            </w:r>
          </w:p>
          <w:p>
            <w:pPr>
              <w:spacing w:after="0" w:before="0" w:line="240" w:lineRule="auto"/>
            </w:pPr>
            <w:r>
              <w:rPr>
                <w:rFonts w:ascii="Consolas" w:hAnsi="Consolas" w:eastAsia="Consolas"/>
                <w:sz w:val="14"/>
              </w:rPr>
              <w:t xml:space="preserve">      host: redis.foodx.local</w:t>
            </w:r>
          </w:p>
          <w:p>
            <w:pPr>
              <w:spacing w:after="0" w:before="0" w:line="240" w:lineRule="auto"/>
            </w:pPr>
            <w:r>
              <w:rPr>
                <w:rFonts w:ascii="Consolas" w:hAnsi="Consolas" w:eastAsia="Consolas"/>
                <w:sz w:val="14"/>
              </w:rPr>
              <w:t xml:space="preserve">      port: 6379</w:t>
            </w:r>
          </w:p>
          <w:p>
            <w:pPr>
              <w:spacing w:after="0" w:before="0" w:line="240" w:lineRule="auto"/>
            </w:pPr>
            <w:r>
              <w:rPr>
                <w:rFonts w:ascii="Consolas" w:hAnsi="Consolas" w:eastAsia="Consolas"/>
                <w:sz w:val="14"/>
              </w:rPr>
              <w:t xml:space="preserve">      password: "{cipher}AQBSZWRpc0RlbGl2ZXJ5VHJhY2tpbmdQYXNzd29yZEVuY3J5cHRlZFNhbXBsZUZvb2RYMDEyMzQ1Njc4OUFC"</w:t>
            </w:r>
          </w:p>
          <w:p>
            <w:pPr>
              <w:spacing w:after="0" w:before="0" w:line="240" w:lineRule="auto"/>
            </w:pPr>
            <w:r>
              <w:rPr>
                <w:rFonts w:ascii="Consolas" w:hAnsi="Consolas" w:eastAsia="Consolas"/>
                <w:sz w:val="14"/>
              </w:rPr>
              <w:t xml:space="preserve">      timeout: 2000ms</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kafka:</w:t>
            </w:r>
          </w:p>
          <w:p>
            <w:pPr>
              <w:spacing w:after="0" w:before="0" w:line="240" w:lineRule="auto"/>
            </w:pPr>
            <w:r>
              <w:rPr>
                <w:rFonts w:ascii="Consolas" w:hAnsi="Consolas" w:eastAsia="Consolas"/>
                <w:sz w:val="14"/>
              </w:rPr>
              <w:t xml:space="preserve">    bootstrap-servers: kafka.foodx.local:9092</w:t>
            </w:r>
          </w:p>
          <w:p>
            <w:pPr>
              <w:spacing w:after="0" w:before="0" w:line="240" w:lineRule="auto"/>
            </w:pPr>
            <w:r>
              <w:rPr>
                <w:rFonts w:ascii="Consolas" w:hAnsi="Consolas" w:eastAsia="Consolas"/>
                <w:sz w:val="14"/>
              </w:rPr>
              <w:t xml:space="preserve">    consumer:</w:t>
            </w:r>
          </w:p>
          <w:p>
            <w:pPr>
              <w:spacing w:after="0" w:before="0" w:line="240" w:lineRule="auto"/>
            </w:pPr>
            <w:r>
              <w:rPr>
                <w:rFonts w:ascii="Consolas" w:hAnsi="Consolas" w:eastAsia="Consolas"/>
                <w:sz w:val="14"/>
              </w:rPr>
              <w:t xml:space="preserve">      group-id: delivery-service-group</w:t>
            </w:r>
          </w:p>
          <w:p>
            <w:pPr>
              <w:spacing w:after="0" w:before="0" w:line="240" w:lineRule="auto"/>
            </w:pPr>
            <w:r>
              <w:rPr>
                <w:rFonts w:ascii="Consolas" w:hAnsi="Consolas" w:eastAsia="Consolas"/>
                <w:sz w:val="14"/>
              </w:rPr>
              <w:t xml:space="preserve">      auto-offset-reset: latest</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foodx:</w:t>
            </w:r>
          </w:p>
          <w:p>
            <w:pPr>
              <w:spacing w:after="0" w:before="0" w:line="240" w:lineRule="auto"/>
            </w:pPr>
            <w:r>
              <w:rPr>
                <w:rFonts w:ascii="Consolas" w:hAnsi="Consolas" w:eastAsia="Consolas"/>
                <w:sz w:val="14"/>
              </w:rPr>
              <w:t xml:space="preserve">  delivery:</w:t>
            </w:r>
          </w:p>
          <w:p>
            <w:pPr>
              <w:spacing w:after="0" w:before="0" w:line="240" w:lineRule="auto"/>
            </w:pPr>
            <w:r>
              <w:rPr>
                <w:rFonts w:ascii="Consolas" w:hAnsi="Consolas" w:eastAsia="Consolas"/>
                <w:sz w:val="14"/>
              </w:rPr>
              <w:t xml:space="preserve">    timeout:</w:t>
            </w:r>
          </w:p>
          <w:p>
            <w:pPr>
              <w:spacing w:after="0" w:before="0" w:line="240" w:lineRule="auto"/>
            </w:pPr>
            <w:r>
              <w:rPr>
                <w:rFonts w:ascii="Consolas" w:hAnsi="Consolas" w:eastAsia="Consolas"/>
                <w:sz w:val="14"/>
              </w:rPr>
              <w:t xml:space="preserve">      connect-timeout-ms: 3000</w:t>
            </w:r>
          </w:p>
          <w:p>
            <w:pPr>
              <w:spacing w:after="0" w:before="0" w:line="240" w:lineRule="auto"/>
            </w:pPr>
            <w:r>
              <w:rPr>
                <w:rFonts w:ascii="Consolas" w:hAnsi="Consolas" w:eastAsia="Consolas"/>
                <w:sz w:val="14"/>
              </w:rPr>
              <w:t xml:space="preserve">      read-timeout-ms: 5000</w:t>
            </w:r>
          </w:p>
          <w:p>
            <w:pPr>
              <w:spacing w:after="0" w:before="0" w:line="240" w:lineRule="auto"/>
            </w:pPr>
            <w:r>
              <w:rPr>
                <w:rFonts w:ascii="Consolas" w:hAnsi="Consolas" w:eastAsia="Consolas"/>
                <w:sz w:val="14"/>
              </w:rPr>
              <w:t xml:space="preserve">      # Thời gian chờ tài xế bấm nhận đơn trước khi chuyển cho tài xế khác</w:t>
            </w:r>
          </w:p>
          <w:p>
            <w:pPr>
              <w:spacing w:after="0" w:before="0" w:line="240" w:lineRule="auto"/>
            </w:pPr>
            <w:r>
              <w:rPr>
                <w:rFonts w:ascii="Consolas" w:hAnsi="Consolas" w:eastAsia="Consolas"/>
                <w:sz w:val="14"/>
              </w:rPr>
              <w:t xml:space="preserve">      tai-xe-nhan-don-timeout-giay: 45</w:t>
            </w:r>
          </w:p>
          <w:p>
            <w:pPr>
              <w:spacing w:after="0" w:before="0" w:line="240" w:lineRule="auto"/>
            </w:pPr>
            <w:r>
              <w:rPr>
                <w:rFonts w:ascii="Consolas" w:hAnsi="Consolas" w:eastAsia="Consolas"/>
                <w:sz w:val="14"/>
              </w:rPr>
              <w:t xml:space="preserve">      # Thời gian chờ phản hồi từ dịch vụ bản đồ khi tính quãng đường</w:t>
            </w:r>
          </w:p>
          <w:p>
            <w:pPr>
              <w:spacing w:after="0" w:before="0" w:line="240" w:lineRule="auto"/>
            </w:pPr>
            <w:r>
              <w:rPr>
                <w:rFonts w:ascii="Consolas" w:hAnsi="Consolas" w:eastAsia="Consolas"/>
                <w:sz w:val="14"/>
              </w:rPr>
              <w:t xml:space="preserve">      goi-ban-do-timeout-ms: 2500</w:t>
            </w:r>
          </w:p>
          <w:p>
            <w:pPr>
              <w:spacing w:after="0" w:before="0" w:line="240" w:lineRule="auto"/>
            </w:pPr>
            <w:r>
              <w:rPr>
                <w:rFonts w:ascii="Consolas" w:hAnsi="Consolas" w:eastAsia="Consolas"/>
                <w:sz w:val="14"/>
              </w:rPr>
              <w:t xml:space="preserve">      # Chu kỳ tài xế gửi tọa độ về hệ thống</w:t>
            </w:r>
          </w:p>
          <w:p>
            <w:pPr>
              <w:spacing w:after="0" w:before="0" w:line="240" w:lineRule="auto"/>
            </w:pPr>
            <w:r>
              <w:rPr>
                <w:rFonts w:ascii="Consolas" w:hAnsi="Consolas" w:eastAsia="Consolas"/>
                <w:sz w:val="14"/>
              </w:rPr>
              <w:t xml:space="preserve">      cap-nhat-vi-tri-chu-ky-giay: 15</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Cờ tính năng ------------------------------------------------------</w:t>
            </w:r>
          </w:p>
          <w:p>
            <w:pPr>
              <w:spacing w:after="0" w:before="0" w:line="240" w:lineRule="auto"/>
            </w:pPr>
            <w:r>
              <w:rPr>
                <w:rFonts w:ascii="Consolas" w:hAnsi="Consolas" w:eastAsia="Consolas"/>
                <w:sz w:val="14"/>
              </w:rPr>
              <w:t xml:space="preserve">    feature:</w:t>
            </w:r>
          </w:p>
          <w:p>
            <w:pPr>
              <w:spacing w:after="0" w:before="0" w:line="240" w:lineRule="auto"/>
            </w:pPr>
            <w:r>
              <w:rPr>
                <w:rFonts w:ascii="Consolas" w:hAnsi="Consolas" w:eastAsia="Consolas"/>
                <w:sz w:val="14"/>
              </w:rPr>
              <w:t xml:space="preserve">      # Theo dõi vị trí tài xế theo thời gian thực trên bản đồ</w:t>
            </w:r>
          </w:p>
          <w:p>
            <w:pPr>
              <w:spacing w:after="0" w:before="0" w:line="240" w:lineRule="auto"/>
            </w:pPr>
            <w:r>
              <w:rPr>
                <w:rFonts w:ascii="Consolas" w:hAnsi="Consolas" w:eastAsia="Consolas"/>
                <w:sz w:val="14"/>
              </w:rPr>
              <w:t xml:space="preserve">      theo-doi-vi-tri-thoi-gian-thuc: true</w:t>
            </w:r>
          </w:p>
          <w:p>
            <w:pPr>
              <w:spacing w:after="0" w:before="0" w:line="240" w:lineRule="auto"/>
            </w:pPr>
            <w:r>
              <w:rPr>
                <w:rFonts w:ascii="Consolas" w:hAnsi="Consolas" w:eastAsia="Consolas"/>
                <w:sz w:val="14"/>
              </w:rPr>
              <w:t xml:space="preserve">      # Cho phép một tài xế nhận nhiều đơn cùng lúc trên cùng tuyến đường</w:t>
            </w:r>
          </w:p>
          <w:p>
            <w:pPr>
              <w:spacing w:after="0" w:before="0" w:line="240" w:lineRule="auto"/>
            </w:pPr>
            <w:r>
              <w:rPr>
                <w:rFonts w:ascii="Consolas" w:hAnsi="Consolas" w:eastAsia="Consolas"/>
                <w:sz w:val="14"/>
              </w:rPr>
              <w:t xml:space="preserve">      gom-nhieu-don-mot-chuyen: true</w:t>
            </w:r>
          </w:p>
          <w:p>
            <w:pPr>
              <w:spacing w:after="0" w:before="0" w:line="240" w:lineRule="auto"/>
            </w:pPr>
            <w:r>
              <w:rPr>
                <w:rFonts w:ascii="Consolas" w:hAnsi="Consolas" w:eastAsia="Consolas"/>
                <w:sz w:val="14"/>
              </w:rPr>
              <w:t xml:space="preserve">      # Tự động phân công tài xế gần nhất thay vì để tài xế tự chọn</w:t>
            </w:r>
          </w:p>
          <w:p>
            <w:pPr>
              <w:spacing w:after="0" w:before="0" w:line="240" w:lineRule="auto"/>
            </w:pPr>
            <w:r>
              <w:rPr>
                <w:rFonts w:ascii="Consolas" w:hAnsi="Consolas" w:eastAsia="Consolas"/>
                <w:sz w:val="14"/>
              </w:rPr>
              <w:t xml:space="preserve">      tu-dong-phan-cong-tai-xe: true</w:t>
            </w:r>
          </w:p>
          <w:p>
            <w:pPr>
              <w:spacing w:after="0" w:before="0" w:line="240" w:lineRule="auto"/>
            </w:pPr>
            <w:r>
              <w:rPr>
                <w:rFonts w:ascii="Consolas" w:hAnsi="Consolas" w:eastAsia="Consolas"/>
                <w:sz w:val="14"/>
              </w:rPr>
              <w:t xml:space="preserve">      # Tối ưu lộ trình bằng thuật toán nâng cao (đang thử nghiệm)</w:t>
            </w:r>
          </w:p>
          <w:p>
            <w:pPr>
              <w:spacing w:after="0" w:before="0" w:line="240" w:lineRule="auto"/>
            </w:pPr>
            <w:r>
              <w:rPr>
                <w:rFonts w:ascii="Consolas" w:hAnsi="Consolas" w:eastAsia="Consolas"/>
                <w:sz w:val="14"/>
              </w:rPr>
              <w:t xml:space="preserve">      toi-uu-lo-trinh-nang-cao: false</w:t>
            </w:r>
          </w:p>
          <w:p>
            <w:pPr>
              <w:spacing w:after="0" w:before="0" w:line="240" w:lineRule="auto"/>
            </w:pPr>
            <w:r>
              <w:rPr>
                <w:rFonts w:ascii="Consolas" w:hAnsi="Consolas" w:eastAsia="Consolas"/>
                <w:sz w:val="14"/>
              </w:rPr>
              <w:t xml:space="preserve">      # Giao hàng bằng xe điện được ưu tiên nhận đơn</w:t>
            </w:r>
          </w:p>
          <w:p>
            <w:pPr>
              <w:spacing w:after="0" w:before="0" w:line="240" w:lineRule="auto"/>
            </w:pPr>
            <w:r>
              <w:rPr>
                <w:rFonts w:ascii="Consolas" w:hAnsi="Consolas" w:eastAsia="Consolas"/>
                <w:sz w:val="14"/>
              </w:rPr>
              <w:t xml:space="preserve">      uu-tien-xe-dien: false</w:t>
            </w:r>
          </w:p>
          <w:p>
            <w:pPr>
              <w:spacing w:after="0" w:before="0" w:line="240" w:lineRule="auto"/>
            </w:pPr>
            <w:r>
              <w:rPr>
                <w:rFonts w:ascii="Consolas" w:hAnsi="Consolas" w:eastAsia="Consolas"/>
                <w:sz w:val="14"/>
              </w:rPr>
              <w:t xml:space="preserve">      # Cho phép khách hàng thay đổi địa chỉ giao khi tài xế đang di chuyển</w:t>
            </w:r>
          </w:p>
          <w:p>
            <w:pPr>
              <w:spacing w:after="0" w:before="0" w:line="240" w:lineRule="auto"/>
            </w:pPr>
            <w:r>
              <w:rPr>
                <w:rFonts w:ascii="Consolas" w:hAnsi="Consolas" w:eastAsia="Consolas"/>
                <w:sz w:val="14"/>
              </w:rPr>
              <w:t xml:space="preserve">      cho-doi-dia-chi-giua-chung: false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 Cấu hình nghiệp vụ riêng của giao đồ ăn ----------------------------</w:t>
            </w:r>
          </w:p>
          <w:p>
            <w:pPr>
              <w:spacing w:after="0" w:before="0" w:line="240" w:lineRule="auto"/>
            </w:pPr>
            <w:r>
              <w:rPr>
                <w:rFonts w:ascii="Consolas" w:hAnsi="Consolas" w:eastAsia="Consolas"/>
                <w:sz w:val="14"/>
              </w:rPr>
              <w:t xml:space="preserve">    business:</w:t>
            </w:r>
          </w:p>
          <w:p>
            <w:pPr>
              <w:spacing w:after="0" w:before="0" w:line="240" w:lineRule="auto"/>
            </w:pPr>
            <w:r>
              <w:rPr>
                <w:rFonts w:ascii="Consolas" w:hAnsi="Consolas" w:eastAsia="Consolas"/>
                <w:sz w:val="14"/>
              </w:rPr>
              <w:t xml:space="preserve">      # Bán kính tìm tài xế quanh nhà hàng (ki-lô-mét)</w:t>
            </w:r>
          </w:p>
          <w:p>
            <w:pPr>
              <w:spacing w:after="0" w:before="0" w:line="240" w:lineRule="auto"/>
            </w:pPr>
            <w:r>
              <w:rPr>
                <w:rFonts w:ascii="Consolas" w:hAnsi="Consolas" w:eastAsia="Consolas"/>
                <w:sz w:val="14"/>
              </w:rPr>
              <w:t xml:space="preserve">      ban-kinh-tim-tai-xe-km: 5.0</w:t>
            </w:r>
          </w:p>
          <w:p>
            <w:pPr>
              <w:spacing w:after="0" w:before="0" w:line="240" w:lineRule="auto"/>
            </w:pPr>
            <w:r>
              <w:rPr>
                <w:rFonts w:ascii="Consolas" w:hAnsi="Consolas" w:eastAsia="Consolas"/>
                <w:sz w:val="14"/>
              </w:rPr>
              <w:t xml:space="preserve">      # Bán kính tối đa khi mở rộng tìm kiếm nếu không có tài xế</w:t>
            </w:r>
          </w:p>
          <w:p>
            <w:pPr>
              <w:spacing w:after="0" w:before="0" w:line="240" w:lineRule="auto"/>
            </w:pPr>
            <w:r>
              <w:rPr>
                <w:rFonts w:ascii="Consolas" w:hAnsi="Consolas" w:eastAsia="Consolas"/>
                <w:sz w:val="14"/>
              </w:rPr>
              <w:t xml:space="preserve">      ban-kinh-toi-da-km: 12.0</w:t>
            </w:r>
          </w:p>
          <w:p>
            <w:pPr>
              <w:spacing w:after="0" w:before="0" w:line="240" w:lineRule="auto"/>
            </w:pPr>
            <w:r>
              <w:rPr>
                <w:rFonts w:ascii="Consolas" w:hAnsi="Consolas" w:eastAsia="Consolas"/>
                <w:sz w:val="14"/>
              </w:rPr>
              <w:t xml:space="preserve">      # Quãng đường giao tối đa cho một đơn (ki-lô-mét)</w:t>
            </w:r>
          </w:p>
          <w:p>
            <w:pPr>
              <w:spacing w:after="0" w:before="0" w:line="240" w:lineRule="auto"/>
            </w:pPr>
            <w:r>
              <w:rPr>
                <w:rFonts w:ascii="Consolas" w:hAnsi="Consolas" w:eastAsia="Consolas"/>
                <w:sz w:val="14"/>
              </w:rPr>
              <w:t xml:space="preserve">      quang-duong-giao-toi-da-km: 15.0</w:t>
            </w:r>
          </w:p>
          <w:p>
            <w:pPr>
              <w:spacing w:after="0" w:before="0" w:line="240" w:lineRule="auto"/>
            </w:pPr>
            <w:r>
              <w:rPr>
                <w:rFonts w:ascii="Consolas" w:hAnsi="Consolas" w:eastAsia="Consolas"/>
                <w:sz w:val="14"/>
              </w:rPr>
              <w:t xml:space="preserve">      # Số đơn tối đa một tài xế được giữ cùng lúc</w:t>
            </w:r>
          </w:p>
          <w:p>
            <w:pPr>
              <w:spacing w:after="0" w:before="0" w:line="240" w:lineRule="auto"/>
            </w:pPr>
            <w:r>
              <w:rPr>
                <w:rFonts w:ascii="Consolas" w:hAnsi="Consolas" w:eastAsia="Consolas"/>
                <w:sz w:val="14"/>
              </w:rPr>
              <w:t xml:space="preserve">      so-don-toi-da-moi-tai-xe: 3</w:t>
            </w:r>
          </w:p>
          <w:p>
            <w:pPr>
              <w:spacing w:after="0" w:before="0" w:line="240" w:lineRule="auto"/>
            </w:pPr>
            <w:r>
              <w:rPr>
                <w:rFonts w:ascii="Consolas" w:hAnsi="Consolas" w:eastAsia="Consolas"/>
                <w:sz w:val="14"/>
              </w:rPr>
              <w:t xml:space="preserve">      # Phí giao hàng cơ bản (đồng)</w:t>
            </w:r>
          </w:p>
          <w:p>
            <w:pPr>
              <w:spacing w:after="0" w:before="0" w:line="240" w:lineRule="auto"/>
            </w:pPr>
            <w:r>
              <w:rPr>
                <w:rFonts w:ascii="Consolas" w:hAnsi="Consolas" w:eastAsia="Consolas"/>
                <w:sz w:val="14"/>
              </w:rPr>
              <w:t xml:space="preserve">      phi-giao-co-ban: 15000</w:t>
            </w:r>
          </w:p>
          <w:p>
            <w:pPr>
              <w:spacing w:after="0" w:before="0" w:line="240" w:lineRule="auto"/>
            </w:pPr>
            <w:r>
              <w:rPr>
                <w:rFonts w:ascii="Consolas" w:hAnsi="Consolas" w:eastAsia="Consolas"/>
                <w:sz w:val="14"/>
              </w:rPr>
              <w:t xml:space="preserve">      # Phí phụ trội cho mỗi ki-lô-mét vượt quá 3 km đầu (đồng)</w:t>
            </w:r>
          </w:p>
          <w:p>
            <w:pPr>
              <w:spacing w:after="0" w:before="0" w:line="240" w:lineRule="auto"/>
            </w:pPr>
            <w:r>
              <w:rPr>
                <w:rFonts w:ascii="Consolas" w:hAnsi="Consolas" w:eastAsia="Consolas"/>
                <w:sz w:val="14"/>
              </w:rPr>
              <w:t xml:space="preserve">      phi-moi-km-vuot: 5000</w:t>
            </w:r>
          </w:p>
          <w:p>
            <w:pPr>
              <w:spacing w:after="0" w:before="0" w:line="240" w:lineRule="auto"/>
            </w:pPr>
            <w:r>
              <w:rPr>
                <w:rFonts w:ascii="Consolas" w:hAnsi="Consolas" w:eastAsia="Consolas"/>
                <w:sz w:val="14"/>
              </w:rPr>
              <w:t xml:space="preserve">      # Số ki-lô-mét đầu tiên đã bao gồm trong phí cơ bản</w:t>
            </w:r>
          </w:p>
          <w:p>
            <w:pPr>
              <w:spacing w:after="0" w:before="0" w:line="240" w:lineRule="auto"/>
            </w:pPr>
            <w:r>
              <w:rPr>
                <w:rFonts w:ascii="Consolas" w:hAnsi="Consolas" w:eastAsia="Consolas"/>
                <w:sz w:val="14"/>
              </w:rPr>
              <w:t xml:space="preserve">      so-km-mien-phi: 3.0</w:t>
            </w:r>
          </w:p>
          <w:p>
            <w:pPr>
              <w:spacing w:after="0" w:before="0" w:line="240" w:lineRule="auto"/>
            </w:pPr>
            <w:r>
              <w:rPr>
                <w:rFonts w:ascii="Consolas" w:hAnsi="Consolas" w:eastAsia="Consolas"/>
                <w:sz w:val="14"/>
              </w:rPr>
              <w:t xml:space="preserve">      # Thời gian giao dự kiến tối đa cam kết với khách (phút)</w:t>
            </w:r>
          </w:p>
          <w:p>
            <w:pPr>
              <w:spacing w:after="0" w:before="0" w:line="240" w:lineRule="auto"/>
            </w:pPr>
            <w:r>
              <w:rPr>
                <w:rFonts w:ascii="Consolas" w:hAnsi="Consolas" w:eastAsia="Consolas"/>
                <w:sz w:val="14"/>
              </w:rPr>
              <w:t xml:space="preserve">      thoi-gian-giao-cam-ket-phut: 45</w:t>
            </w:r>
          </w:p>
          <w:p>
            <w:pPr>
              <w:spacing w:after="0" w:before="0" w:line="240" w:lineRule="auto"/>
            </w:pPr>
            <w:r>
              <w:rPr>
                <w:rFonts w:ascii="Consolas" w:hAnsi="Consolas" w:eastAsia="Consolas"/>
                <w:sz w:val="14"/>
              </w:rPr>
              <w:t xml:space="preserve">      # Số lần thử phân công lại khi tài xế từ chối</w:t>
            </w:r>
          </w:p>
          <w:p>
            <w:pPr>
              <w:spacing w:after="0" w:before="0" w:line="240" w:lineRule="auto"/>
            </w:pPr>
            <w:r>
              <w:rPr>
                <w:rFonts w:ascii="Consolas" w:hAnsi="Consolas" w:eastAsia="Consolas"/>
                <w:sz w:val="14"/>
              </w:rPr>
              <w:t xml:space="preserve">      so-lan-phan-cong-lai: 5</w:t>
            </w:r>
          </w:p>
          <w:p>
            <w:pPr>
              <w:spacing w:after="0" w:before="0" w:line="240" w:lineRule="auto"/>
            </w:pPr>
            <w:r>
              <w:rPr>
                <w:rFonts w:ascii="Consolas" w:hAnsi="Consolas" w:eastAsia="Consolas"/>
                <w:sz w:val="14"/>
              </w:rPr>
              <w:t xml:space="preserve">      # Tỷ lệ chiết khấu nền tảng thu trên phí giao (phần trăm)</w:t>
            </w:r>
          </w:p>
          <w:p>
            <w:pPr>
              <w:spacing w:after="0" w:before="0" w:line="240" w:lineRule="auto"/>
            </w:pPr>
            <w:r>
              <w:rPr>
                <w:rFonts w:ascii="Consolas" w:hAnsi="Consolas" w:eastAsia="Consolas"/>
                <w:sz w:val="14"/>
              </w:rPr>
              <w:t xml:space="preserve">      ty-le-chiet-khau-phan-tram: 20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integration:</w:t>
            </w:r>
          </w:p>
          <w:p>
            <w:pPr>
              <w:spacing w:after="0" w:before="0" w:line="240" w:lineRule="auto"/>
            </w:pPr>
            <w:r>
              <w:rPr>
                <w:rFonts w:ascii="Consolas" w:hAnsi="Consolas" w:eastAsia="Consolas"/>
                <w:sz w:val="14"/>
              </w:rPr>
              <w:t xml:space="preserve">      restaurant-service-url: http://restaurant-service</w:t>
            </w:r>
          </w:p>
          <w:p>
            <w:pPr>
              <w:spacing w:after="0" w:before="0" w:line="240" w:lineRule="auto"/>
            </w:pPr>
            <w:r>
              <w:rPr>
                <w:rFonts w:ascii="Consolas" w:hAnsi="Consolas" w:eastAsia="Consolas"/>
                <w:sz w:val="14"/>
              </w:rPr>
              <w:t xml:space="preserve">      order-service-url: http://order-service</w:t>
            </w:r>
          </w:p>
          <w:p>
            <w:pPr>
              <w:spacing w:after="0" w:before="0" w:line="240" w:lineRule="auto"/>
            </w:pPr>
            <w:r>
              <w:rPr>
                <w:rFonts w:ascii="Consolas" w:hAnsi="Consolas" w:eastAsia="Consolas"/>
                <w:sz w:val="14"/>
              </w:rPr>
              <w:t xml:space="preserve">      map-provider-url: https://maps.foodx.local/api/v1</w:t>
            </w:r>
          </w:p>
          <w:p>
            <w:pPr>
              <w:spacing w:after="0" w:before="0" w:line="240" w:lineRule="auto"/>
            </w:pPr>
            <w:r>
              <w:rPr>
                <w:rFonts w:ascii="Consolas" w:hAnsi="Consolas" w:eastAsia="Consolas"/>
                <w:sz w:val="14"/>
              </w:rPr>
              <w:t xml:space="preserve">      map-provider-key: "{cipher}AQBNYXBQcm92aWRlckFwaUtleUVuY3J5cHRlZFNhbXBsZUZvb2RYQUJDREVGMDEyMzQ1Njc4OTAxMjM0NQ=="</w:t>
            </w:r>
          </w:p>
        </w:tc>
      </w:tr>
    </w:tbl>
    <w:p/>
    <w:p>
      <w:r>
        <w:br w:type="page"/>
      </w:r>
    </w:p>
    <w:p>
      <w:pPr>
        <w:pStyle w:val="Heading2"/>
      </w:pPr>
      <w:r>
        <w:rPr>
          <w:rFonts w:ascii="Times New Roman" w:hAnsi="Times New Roman"/>
          <w:b/>
          <w:color w:val="1F3A5F"/>
          <w:sz w:val="30"/>
        </w:rPr>
        <w:t>5.4. Các file cấu hình theo profile</w:t>
      </w:r>
    </w:p>
    <w:p>
      <w:pPr>
        <w:jc w:val="both"/>
      </w:pPr>
      <w:r>
        <w:rPr>
          <w:rFonts w:ascii="Times New Roman" w:hAnsi="Times New Roman"/>
          <w:b w:val="0"/>
          <w:i w:val="0"/>
          <w:sz w:val="24"/>
        </w:rPr>
        <w:t>Ngoài ba file mặc định trên, kho còn có sáu file theo profile cho ba service và ba file dùng chung. Bảng sau tóm tắt điểm khác biệt chính giữa profile dev và prod:</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18"/>
              </w:rPr>
              <w:t>Khía cạnh</w:t>
            </w:r>
          </w:p>
        </w:tc>
        <w:tc>
          <w:tcPr>
            <w:tcW w:type="dxa" w:w="3230"/>
            <w:shd w:val="clear" w:color="auto" w:fill="1F3A5F"/>
          </w:tcPr>
          <w:p>
            <w:r/>
            <w:r>
              <w:rPr>
                <w:rFonts w:ascii="Times New Roman" w:hAnsi="Times New Roman"/>
                <w:b/>
                <w:color w:val="FFFFFF"/>
                <w:sz w:val="18"/>
              </w:rPr>
              <w:t>Profile dev</w:t>
            </w:r>
          </w:p>
        </w:tc>
        <w:tc>
          <w:tcPr>
            <w:tcW w:type="dxa" w:w="3230"/>
            <w:shd w:val="clear" w:color="auto" w:fill="1F3A5F"/>
          </w:tcPr>
          <w:p>
            <w:r/>
            <w:r>
              <w:rPr>
                <w:rFonts w:ascii="Times New Roman" w:hAnsi="Times New Roman"/>
                <w:b/>
                <w:color w:val="FFFFFF"/>
                <w:sz w:val="18"/>
              </w:rPr>
              <w:t>Profile prod</w:t>
            </w:r>
          </w:p>
        </w:tc>
      </w:tr>
      <w:tr>
        <w:tc>
          <w:tcPr>
            <w:tcW w:type="dxa" w:w="3230"/>
          </w:tcPr>
          <w:p>
            <w:r/>
            <w:r>
              <w:rPr>
                <w:rFonts w:ascii="Times New Roman" w:hAnsi="Times New Roman"/>
                <w:sz w:val="18"/>
              </w:rPr>
              <w:t>Cơ sở dữ liệu</w:t>
            </w:r>
          </w:p>
        </w:tc>
        <w:tc>
          <w:tcPr>
            <w:tcW w:type="dxa" w:w="3230"/>
          </w:tcPr>
          <w:p>
            <w:r/>
            <w:r>
              <w:rPr>
                <w:rFonts w:ascii="Times New Roman" w:hAnsi="Times New Roman"/>
                <w:sz w:val="18"/>
              </w:rPr>
              <w:t>localhost, CSDL riêng có hậu tố _dev</w:t>
            </w:r>
          </w:p>
        </w:tc>
        <w:tc>
          <w:tcPr>
            <w:tcW w:type="dxa" w:w="3230"/>
          </w:tcPr>
          <w:p>
            <w:r/>
            <w:r>
              <w:rPr>
                <w:rFonts w:ascii="Times New Roman" w:hAnsi="Times New Roman"/>
                <w:sz w:val="18"/>
              </w:rPr>
              <w:t>Cụm foodx-cluster.local, bật SSL bắt buộc</w:t>
            </w:r>
          </w:p>
        </w:tc>
      </w:tr>
      <w:tr>
        <w:tc>
          <w:tcPr>
            <w:tcW w:type="dxa" w:w="3230"/>
            <w:shd w:val="clear" w:color="auto" w:fill="EEF2F7"/>
          </w:tcPr>
          <w:p>
            <w:r/>
            <w:r>
              <w:rPr>
                <w:rFonts w:ascii="Times New Roman" w:hAnsi="Times New Roman"/>
                <w:sz w:val="18"/>
              </w:rPr>
              <w:t>Kích thước pool</w:t>
            </w:r>
          </w:p>
        </w:tc>
        <w:tc>
          <w:tcPr>
            <w:tcW w:type="dxa" w:w="3230"/>
            <w:shd w:val="clear" w:color="auto" w:fill="EEF2F7"/>
          </w:tcPr>
          <w:p>
            <w:r/>
            <w:r>
              <w:rPr>
                <w:rFonts w:ascii="Times New Roman" w:hAnsi="Times New Roman"/>
                <w:sz w:val="18"/>
              </w:rPr>
              <w:t>5 kết nối</w:t>
            </w:r>
          </w:p>
        </w:tc>
        <w:tc>
          <w:tcPr>
            <w:tcW w:type="dxa" w:w="3230"/>
            <w:shd w:val="clear" w:color="auto" w:fill="EEF2F7"/>
          </w:tcPr>
          <w:p>
            <w:r/>
            <w:r>
              <w:rPr>
                <w:rFonts w:ascii="Times New Roman" w:hAnsi="Times New Roman"/>
                <w:sz w:val="18"/>
              </w:rPr>
              <w:t>40 đến 60 kết nối tùy service</w:t>
            </w:r>
          </w:p>
        </w:tc>
      </w:tr>
      <w:tr>
        <w:tc>
          <w:tcPr>
            <w:tcW w:type="dxa" w:w="3230"/>
          </w:tcPr>
          <w:p>
            <w:r/>
            <w:r>
              <w:rPr>
                <w:rFonts w:ascii="Times New Roman" w:hAnsi="Times New Roman"/>
                <w:sz w:val="18"/>
              </w:rPr>
              <w:t>Hibernate ddl-auto</w:t>
            </w:r>
          </w:p>
        </w:tc>
        <w:tc>
          <w:tcPr>
            <w:tcW w:type="dxa" w:w="3230"/>
          </w:tcPr>
          <w:p>
            <w:r/>
            <w:r>
              <w:rPr>
                <w:rFonts w:ascii="Times New Roman" w:hAnsi="Times New Roman"/>
                <w:sz w:val="18"/>
              </w:rPr>
              <w:t>update</w:t>
            </w:r>
          </w:p>
        </w:tc>
        <w:tc>
          <w:tcPr>
            <w:tcW w:type="dxa" w:w="3230"/>
          </w:tcPr>
          <w:p>
            <w:r/>
            <w:r>
              <w:rPr>
                <w:rFonts w:ascii="Times New Roman" w:hAnsi="Times New Roman"/>
                <w:sz w:val="18"/>
              </w:rPr>
              <w:t>validate</w:t>
            </w:r>
          </w:p>
        </w:tc>
      </w:tr>
      <w:tr>
        <w:tc>
          <w:tcPr>
            <w:tcW w:type="dxa" w:w="3230"/>
            <w:shd w:val="clear" w:color="auto" w:fill="EEF2F7"/>
          </w:tcPr>
          <w:p>
            <w:r/>
            <w:r>
              <w:rPr>
                <w:rFonts w:ascii="Times New Roman" w:hAnsi="Times New Roman"/>
                <w:sz w:val="18"/>
              </w:rPr>
              <w:t>Endpoint Actuator</w:t>
            </w:r>
          </w:p>
        </w:tc>
        <w:tc>
          <w:tcPr>
            <w:tcW w:type="dxa" w:w="3230"/>
            <w:shd w:val="clear" w:color="auto" w:fill="EEF2F7"/>
          </w:tcPr>
          <w:p>
            <w:r/>
            <w:r>
              <w:rPr>
                <w:rFonts w:ascii="Times New Roman" w:hAnsi="Times New Roman"/>
                <w:sz w:val="18"/>
              </w:rPr>
              <w:t>Mở toàn bộ</w:t>
            </w:r>
          </w:p>
        </w:tc>
        <w:tc>
          <w:tcPr>
            <w:tcW w:type="dxa" w:w="3230"/>
            <w:shd w:val="clear" w:color="auto" w:fill="EEF2F7"/>
          </w:tcPr>
          <w:p>
            <w:r/>
            <w:r>
              <w:rPr>
                <w:rFonts w:ascii="Times New Roman" w:hAnsi="Times New Roman"/>
                <w:sz w:val="18"/>
              </w:rPr>
              <w:t>Chỉ health, info, metrics, prometheus, refresh</w:t>
            </w:r>
          </w:p>
        </w:tc>
      </w:tr>
      <w:tr>
        <w:tc>
          <w:tcPr>
            <w:tcW w:type="dxa" w:w="3230"/>
          </w:tcPr>
          <w:p>
            <w:r/>
            <w:r>
              <w:rPr>
                <w:rFonts w:ascii="Times New Roman" w:hAnsi="Times New Roman"/>
                <w:sz w:val="18"/>
              </w:rPr>
              <w:t>Mức ghi log</w:t>
            </w:r>
          </w:p>
        </w:tc>
        <w:tc>
          <w:tcPr>
            <w:tcW w:type="dxa" w:w="3230"/>
          </w:tcPr>
          <w:p>
            <w:r/>
            <w:r>
              <w:rPr>
                <w:rFonts w:ascii="Times New Roman" w:hAnsi="Times New Roman"/>
                <w:sz w:val="18"/>
              </w:rPr>
              <w:t>DEBUG và TRACE</w:t>
            </w:r>
          </w:p>
        </w:tc>
        <w:tc>
          <w:tcPr>
            <w:tcW w:type="dxa" w:w="3230"/>
          </w:tcPr>
          <w:p>
            <w:r/>
            <w:r>
              <w:rPr>
                <w:rFonts w:ascii="Times New Roman" w:hAnsi="Times New Roman"/>
                <w:sz w:val="18"/>
              </w:rPr>
              <w:t>WARN và INFO, ghi ra file</w:t>
            </w:r>
          </w:p>
        </w:tc>
      </w:tr>
      <w:tr>
        <w:tc>
          <w:tcPr>
            <w:tcW w:type="dxa" w:w="3230"/>
            <w:shd w:val="clear" w:color="auto" w:fill="EEF2F7"/>
          </w:tcPr>
          <w:p>
            <w:r/>
            <w:r>
              <w:rPr>
                <w:rFonts w:ascii="Times New Roman" w:hAnsi="Times New Roman"/>
                <w:sz w:val="18"/>
              </w:rPr>
              <w:t>Timeout</w:t>
            </w:r>
          </w:p>
        </w:tc>
        <w:tc>
          <w:tcPr>
            <w:tcW w:type="dxa" w:w="3230"/>
            <w:shd w:val="clear" w:color="auto" w:fill="EEF2F7"/>
          </w:tcPr>
          <w:p>
            <w:r/>
            <w:r>
              <w:rPr>
                <w:rFonts w:ascii="Times New Roman" w:hAnsi="Times New Roman"/>
                <w:sz w:val="18"/>
              </w:rPr>
              <w:t>Nới rộng để tiện gỡ lỗi</w:t>
            </w:r>
          </w:p>
        </w:tc>
        <w:tc>
          <w:tcPr>
            <w:tcW w:type="dxa" w:w="3230"/>
            <w:shd w:val="clear" w:color="auto" w:fill="EEF2F7"/>
          </w:tcPr>
          <w:p>
            <w:r/>
            <w:r>
              <w:rPr>
                <w:rFonts w:ascii="Times New Roman" w:hAnsi="Times New Roman"/>
                <w:sz w:val="18"/>
              </w:rPr>
              <w:t>Siết chặt để lỗi lộ ra nhanh</w:t>
            </w:r>
          </w:p>
        </w:tc>
      </w:tr>
      <w:tr>
        <w:tc>
          <w:tcPr>
            <w:tcW w:type="dxa" w:w="3230"/>
          </w:tcPr>
          <w:p>
            <w:r/>
            <w:r>
              <w:rPr>
                <w:rFonts w:ascii="Times New Roman" w:hAnsi="Times New Roman"/>
                <w:sz w:val="18"/>
              </w:rPr>
              <w:t>Cờ tính năng thử nghiệm</w:t>
            </w:r>
          </w:p>
        </w:tc>
        <w:tc>
          <w:tcPr>
            <w:tcW w:type="dxa" w:w="3230"/>
          </w:tcPr>
          <w:p>
            <w:r/>
            <w:r>
              <w:rPr>
                <w:rFonts w:ascii="Times New Roman" w:hAnsi="Times New Roman"/>
                <w:sz w:val="18"/>
              </w:rPr>
              <w:t>Bật để kiểm thử</w:t>
            </w:r>
          </w:p>
        </w:tc>
        <w:tc>
          <w:tcPr>
            <w:tcW w:type="dxa" w:w="3230"/>
          </w:tcPr>
          <w:p>
            <w:r/>
            <w:r>
              <w:rPr>
                <w:rFonts w:ascii="Times New Roman" w:hAnsi="Times New Roman"/>
                <w:sz w:val="18"/>
              </w:rPr>
              <w:t>Tắt hoàn toàn</w:t>
            </w:r>
          </w:p>
        </w:tc>
      </w:tr>
      <w:tr>
        <w:tc>
          <w:tcPr>
            <w:tcW w:type="dxa" w:w="3230"/>
            <w:shd w:val="clear" w:color="auto" w:fill="EEF2F7"/>
          </w:tcPr>
          <w:p>
            <w:r/>
            <w:r>
              <w:rPr>
                <w:rFonts w:ascii="Times New Roman" w:hAnsi="Times New Roman"/>
                <w:sz w:val="18"/>
              </w:rPr>
              <w:t>Ngưỡng nghiệp vụ</w:t>
            </w:r>
          </w:p>
        </w:tc>
        <w:tc>
          <w:tcPr>
            <w:tcW w:type="dxa" w:w="3230"/>
            <w:shd w:val="clear" w:color="auto" w:fill="EEF2F7"/>
          </w:tcPr>
          <w:p>
            <w:r/>
            <w:r>
              <w:rPr>
                <w:rFonts w:ascii="Times New Roman" w:hAnsi="Times New Roman"/>
                <w:sz w:val="18"/>
              </w:rPr>
              <w:t>Hạ thấp để dễ tái hiện kịch bản</w:t>
            </w:r>
          </w:p>
        </w:tc>
        <w:tc>
          <w:tcPr>
            <w:tcW w:type="dxa" w:w="3230"/>
            <w:shd w:val="clear" w:color="auto" w:fill="EEF2F7"/>
          </w:tcPr>
          <w:p>
            <w:r/>
            <w:r>
              <w:rPr>
                <w:rFonts w:ascii="Times New Roman" w:hAnsi="Times New Roman"/>
                <w:sz w:val="18"/>
              </w:rPr>
              <w:t>Giá trị thật theo nghiệp vụ</w:t>
            </w:r>
          </w:p>
        </w:tc>
      </w:tr>
      <w:tr>
        <w:tc>
          <w:tcPr>
            <w:tcW w:type="dxa" w:w="3230"/>
          </w:tcPr>
          <w:p>
            <w:r/>
            <w:r>
              <w:rPr>
                <w:rFonts w:ascii="Times New Roman" w:hAnsi="Times New Roman"/>
                <w:sz w:val="18"/>
              </w:rPr>
              <w:t>Dịch vụ bên ngoài</w:t>
            </w:r>
          </w:p>
        </w:tc>
        <w:tc>
          <w:tcPr>
            <w:tcW w:type="dxa" w:w="3230"/>
          </w:tcPr>
          <w:p>
            <w:r/>
            <w:r>
              <w:rPr>
                <w:rFonts w:ascii="Times New Roman" w:hAnsi="Times New Roman"/>
                <w:sz w:val="18"/>
              </w:rPr>
              <w:t>Bản sandbox, không tốn hạn mức</w:t>
            </w:r>
          </w:p>
        </w:tc>
        <w:tc>
          <w:tcPr>
            <w:tcW w:type="dxa" w:w="3230"/>
          </w:tcPr>
          <w:p>
            <w:r/>
            <w:r>
              <w:rPr>
                <w:rFonts w:ascii="Times New Roman" w:hAnsi="Times New Roman"/>
                <w:sz w:val="18"/>
              </w:rPr>
              <w:t>Bản chính thức</w:t>
            </w:r>
          </w:p>
        </w:tc>
      </w:tr>
      <w:tr>
        <w:tc>
          <w:tcPr>
            <w:tcW w:type="dxa" w:w="3230"/>
            <w:shd w:val="clear" w:color="auto" w:fill="EEF2F7"/>
          </w:tcPr>
          <w:p>
            <w:r/>
            <w:r>
              <w:rPr>
                <w:rFonts w:ascii="Times New Roman" w:hAnsi="Times New Roman"/>
                <w:sz w:val="18"/>
              </w:rPr>
              <w:t>Mật khẩu</w:t>
            </w:r>
          </w:p>
        </w:tc>
        <w:tc>
          <w:tcPr>
            <w:tcW w:type="dxa" w:w="3230"/>
            <w:shd w:val="clear" w:color="auto" w:fill="EEF2F7"/>
          </w:tcPr>
          <w:p>
            <w:r/>
            <w:r>
              <w:rPr>
                <w:rFonts w:ascii="Times New Roman" w:hAnsi="Times New Roman"/>
                <w:sz w:val="18"/>
              </w:rPr>
              <w:t>Vẫn dùng {cipher}, không ngoại lệ</w:t>
            </w:r>
          </w:p>
        </w:tc>
        <w:tc>
          <w:tcPr>
            <w:tcW w:type="dxa" w:w="3230"/>
            <w:shd w:val="clear" w:color="auto" w:fill="EEF2F7"/>
          </w:tcPr>
          <w:p>
            <w:r/>
            <w:r>
              <w:rPr>
                <w:rFonts w:ascii="Times New Roman" w:hAnsi="Times New Roman"/>
                <w:sz w:val="18"/>
              </w:rPr>
              <w:t>Dùng {cipher} với khóa riêng của prod</w:t>
            </w:r>
          </w:p>
        </w:tc>
      </w:tr>
    </w:tbl>
    <w:p/>
    <w:p>
      <w:r>
        <w:br w:type="page"/>
      </w:r>
    </w:p>
    <w:p>
      <w:pPr>
        <w:pStyle w:val="Heading1"/>
      </w:pPr>
      <w:r>
        <w:rPr>
          <w:rFonts w:ascii="Times New Roman" w:hAnsi="Times New Roman"/>
          <w:b/>
          <w:color w:val="1F3A5F"/>
          <w:sz w:val="36"/>
        </w:rPr>
        <w:t>6. Cấu hình phía service để lấy config</w:t>
      </w:r>
    </w:p>
    <w:p>
      <w:pPr>
        <w:jc w:val="both"/>
      </w:pPr>
      <w:r>
        <w:rPr>
          <w:rFonts w:ascii="Times New Roman" w:hAnsi="Times New Roman"/>
          <w:b w:val="0"/>
          <w:i w:val="0"/>
          <w:sz w:val="24"/>
        </w:rPr>
        <w:t>Nguyên tắc: file cấu hình nằm trong source code càng mỏng càng tốt, chỉ khai báo service tên gì, lấy cấu hình ở đâu và chạy profile nào. Nếu phải sửa file này để đổi một giá trị nghiệp vụ thì đã vi phạm nguyên tắc Centralized Configuration, vì mỗi lần đổi lại phải build và triển khai lại service.</w:t>
      </w:r>
    </w:p>
    <w:p>
      <w:pPr>
        <w:pStyle w:val="Heading2"/>
      </w:pPr>
      <w:r>
        <w:rPr>
          <w:rFonts w:ascii="Times New Roman" w:hAnsi="Times New Roman"/>
          <w:b/>
          <w:color w:val="1F3A5F"/>
          <w:sz w:val="30"/>
        </w:rPr>
        <w:t>6.1. Ranh giới giữa hai nơi</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A5F"/>
          </w:tcPr>
          <w:p>
            <w:r/>
            <w:r>
              <w:rPr>
                <w:rFonts w:ascii="Times New Roman" w:hAnsi="Times New Roman"/>
                <w:b/>
                <w:color w:val="FFFFFF"/>
                <w:sz w:val="20"/>
              </w:rPr>
              <w:t>Nằm trong source code</w:t>
            </w:r>
          </w:p>
        </w:tc>
        <w:tc>
          <w:tcPr>
            <w:tcW w:type="dxa" w:w="4844"/>
            <w:shd w:val="clear" w:color="auto" w:fill="1F3A5F"/>
          </w:tcPr>
          <w:p>
            <w:r/>
            <w:r>
              <w:rPr>
                <w:rFonts w:ascii="Times New Roman" w:hAnsi="Times New Roman"/>
                <w:b/>
                <w:color w:val="FFFFFF"/>
                <w:sz w:val="20"/>
              </w:rPr>
              <w:t>Nằm trong kho cấu hình tập trung</w:t>
            </w:r>
          </w:p>
        </w:tc>
      </w:tr>
      <w:tr>
        <w:tc>
          <w:tcPr>
            <w:tcW w:type="dxa" w:w="4844"/>
          </w:tcPr>
          <w:p>
            <w:r/>
            <w:r>
              <w:rPr>
                <w:rFonts w:ascii="Times New Roman" w:hAnsi="Times New Roman"/>
                <w:sz w:val="20"/>
              </w:rPr>
              <w:t>spring.application.name - service tự xưng tên gì</w:t>
            </w:r>
          </w:p>
        </w:tc>
        <w:tc>
          <w:tcPr>
            <w:tcW w:type="dxa" w:w="4844"/>
          </w:tcPr>
          <w:p>
            <w:r/>
            <w:r>
              <w:rPr>
                <w:rFonts w:ascii="Times New Roman" w:hAnsi="Times New Roman"/>
                <w:sz w:val="20"/>
              </w:rPr>
              <w:t>server.port</w:t>
            </w:r>
          </w:p>
        </w:tc>
      </w:tr>
      <w:tr>
        <w:tc>
          <w:tcPr>
            <w:tcW w:type="dxa" w:w="4844"/>
            <w:shd w:val="clear" w:color="auto" w:fill="EEF2F7"/>
          </w:tcPr>
          <w:p>
            <w:r/>
            <w:r>
              <w:rPr>
                <w:rFonts w:ascii="Times New Roman" w:hAnsi="Times New Roman"/>
                <w:sz w:val="20"/>
              </w:rPr>
              <w:t>spring.config.import - lấy cấu hình ở đâu</w:t>
            </w:r>
          </w:p>
        </w:tc>
        <w:tc>
          <w:tcPr>
            <w:tcW w:type="dxa" w:w="4844"/>
            <w:shd w:val="clear" w:color="auto" w:fill="EEF2F7"/>
          </w:tcPr>
          <w:p>
            <w:r/>
            <w:r>
              <w:rPr>
                <w:rFonts w:ascii="Times New Roman" w:hAnsi="Times New Roman"/>
                <w:sz w:val="20"/>
              </w:rPr>
              <w:t>spring.datasource.* kể cả mật khẩu đã mã hóa</w:t>
            </w:r>
          </w:p>
        </w:tc>
      </w:tr>
      <w:tr>
        <w:tc>
          <w:tcPr>
            <w:tcW w:type="dxa" w:w="4844"/>
          </w:tcPr>
          <w:p>
            <w:r/>
            <w:r>
              <w:rPr>
                <w:rFonts w:ascii="Times New Roman" w:hAnsi="Times New Roman"/>
                <w:sz w:val="20"/>
              </w:rPr>
              <w:t>spring.profiles.active - chạy môi trường nào</w:t>
            </w:r>
          </w:p>
        </w:tc>
        <w:tc>
          <w:tcPr>
            <w:tcW w:type="dxa" w:w="4844"/>
          </w:tcPr>
          <w:p>
            <w:r/>
            <w:r>
              <w:rPr>
                <w:rFonts w:ascii="Times New Roman" w:hAnsi="Times New Roman"/>
                <w:sz w:val="20"/>
              </w:rPr>
              <w:t>Timeout, cờ tính năng, tham số nghiệp vụ</w:t>
            </w:r>
          </w:p>
        </w:tc>
      </w:tr>
      <w:tr>
        <w:tc>
          <w:tcPr>
            <w:tcW w:type="dxa" w:w="4844"/>
            <w:shd w:val="clear" w:color="auto" w:fill="EEF2F7"/>
          </w:tcPr>
          <w:p>
            <w:r/>
            <w:r>
              <w:rPr>
                <w:rFonts w:ascii="Times New Roman" w:hAnsi="Times New Roman"/>
                <w:sz w:val="20"/>
              </w:rPr>
              <w:t>spring.cloud.config.label - nhánh nào</w:t>
            </w:r>
          </w:p>
        </w:tc>
        <w:tc>
          <w:tcPr>
            <w:tcW w:type="dxa" w:w="4844"/>
            <w:shd w:val="clear" w:color="auto" w:fill="EEF2F7"/>
          </w:tcPr>
          <w:p>
            <w:r/>
            <w:r>
              <w:rPr>
                <w:rFonts w:ascii="Times New Roman" w:hAnsi="Times New Roman"/>
                <w:sz w:val="20"/>
              </w:rPr>
              <w:t>Địa chỉ service liên quan, khóa API</w:t>
            </w:r>
          </w:p>
        </w:tc>
      </w:tr>
    </w:tbl>
    <w:p/>
    <w:p>
      <w:pPr>
        <w:pStyle w:val="Heading2"/>
      </w:pPr>
      <w:r>
        <w:rPr>
          <w:rFonts w:ascii="Times New Roman" w:hAnsi="Times New Roman"/>
          <w:b/>
          <w:color w:val="1F3A5F"/>
          <w:sz w:val="30"/>
        </w:rPr>
        <w:t>6.2. Cách đúng với Spring Boot 3 - spring.config.import</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4"/>
              </w:rPr>
              <w:t># =============================================================================</w:t>
            </w:r>
          </w:p>
          <w:p>
            <w:pPr>
              <w:spacing w:after="0" w:before="0" w:line="240" w:lineRule="auto"/>
            </w:pPr>
            <w:r>
              <w:rPr>
                <w:rFonts w:ascii="Consolas" w:hAnsi="Consolas" w:eastAsia="Consolas"/>
                <w:sz w:val="14"/>
              </w:rPr>
              <w:t># client-sample/restaurant-service/src/main/resources/application.yml</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CÁCH LÀM ĐÚNG với Spring Boot 3.2.5 + Spring Cloud 2023.0.1.</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File này nằm TRONG source code của restaurant-service và chỉ chứa đúng</w:t>
            </w:r>
          </w:p>
          <w:p>
            <w:pPr>
              <w:spacing w:after="0" w:before="0" w:line="240" w:lineRule="auto"/>
            </w:pPr>
            <w:r>
              <w:rPr>
                <w:rFonts w:ascii="Consolas" w:hAnsi="Consolas" w:eastAsia="Consolas"/>
                <w:sz w:val="14"/>
              </w:rPr>
              <w:t># ba thứ tối thiểu: service tên gì, lấy cấu hình ở đâu, chạy profile nào.</w:t>
            </w:r>
          </w:p>
          <w:p>
            <w:pPr>
              <w:spacing w:after="0" w:before="0" w:line="240" w:lineRule="auto"/>
            </w:pPr>
            <w:r>
              <w:rPr>
                <w:rFonts w:ascii="Consolas" w:hAnsi="Consolas" w:eastAsia="Consolas"/>
                <w:sz w:val="14"/>
              </w:rPr>
              <w:t># Toàn bộ phần còn lại (datasource, mật khẩu, cổng, cờ tính năng...)</w:t>
            </w:r>
          </w:p>
          <w:p>
            <w:pPr>
              <w:spacing w:after="0" w:before="0" w:line="240" w:lineRule="auto"/>
            </w:pPr>
            <w:r>
              <w:rPr>
                <w:rFonts w:ascii="Consolas" w:hAnsi="Consolas" w:eastAsia="Consolas"/>
                <w:sz w:val="14"/>
              </w:rPr>
              <w:t># nằm ở kho cấu hình tập trung config-repo, không nằm trong jar.</w:t>
            </w:r>
          </w:p>
          <w:p>
            <w:pPr>
              <w:spacing w:after="0" w:before="0" w:line="240" w:lineRule="auto"/>
            </w:pPr>
            <w:r>
              <w:rPr>
                <w:rFonts w:ascii="Consolas" w:hAnsi="Consolas" w:eastAsia="Consolas"/>
                <w:sz w:val="14"/>
              </w:rPr>
              <w:t>#</w:t>
            </w:r>
          </w:p>
          <w:p>
            <w:pPr>
              <w:spacing w:after="0" w:before="0" w:line="240" w:lineRule="auto"/>
            </w:pPr>
            <w:r>
              <w:rPr>
                <w:rFonts w:ascii="Consolas" w:hAnsi="Consolas" w:eastAsia="Consolas"/>
                <w:sz w:val="14"/>
              </w:rPr>
              <w:t># QUAN TRỌNG: giá trị spring.application.name PHẢI trùng khít với tên file</w:t>
            </w:r>
          </w:p>
          <w:p>
            <w:pPr>
              <w:spacing w:after="0" w:before="0" w:line="240" w:lineRule="auto"/>
            </w:pPr>
            <w:r>
              <w:rPr>
                <w:rFonts w:ascii="Consolas" w:hAnsi="Consolas" w:eastAsia="Consolas"/>
                <w:sz w:val="14"/>
              </w:rPr>
              <w:t># trong config-repo. Ở đây name = "restaurant-service" nên Config Server sẽ</w:t>
            </w:r>
          </w:p>
          <w:p>
            <w:pPr>
              <w:spacing w:after="0" w:before="0" w:line="240" w:lineRule="auto"/>
            </w:pPr>
            <w:r>
              <w:rPr>
                <w:rFonts w:ascii="Consolas" w:hAnsi="Consolas" w:eastAsia="Consolas"/>
                <w:sz w:val="14"/>
              </w:rPr>
              <w:t># tìm restaurant-service.yml và restaurant-service-{profile}.yml.</w:t>
            </w:r>
          </w:p>
          <w:p>
            <w:pPr>
              <w:spacing w:after="0" w:before="0" w:line="240" w:lineRule="auto"/>
            </w:pPr>
            <w:r>
              <w:rPr>
                <w:rFonts w:ascii="Consolas" w:hAnsi="Consolas" w:eastAsia="Consolas"/>
                <w:sz w:val="14"/>
              </w:rPr>
              <w:t># Nếu trong config-repo chỉ có file config.yml thì sẽ KHÔNG khớp gì cả.</w:t>
            </w:r>
          </w:p>
          <w:p>
            <w:pPr>
              <w:spacing w:after="0" w:before="0" w:line="240" w:lineRule="auto"/>
            </w:pPr>
            <w:r>
              <w:rPr>
                <w:rFonts w:ascii="Consolas" w:hAnsi="Consolas" w:eastAsia="Consolas"/>
                <w:sz w:val="14"/>
              </w:rPr>
              <w:t># =============================================================================</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spring:</w:t>
            </w:r>
          </w:p>
          <w:p>
            <w:pPr>
              <w:spacing w:after="0" w:before="0" w:line="240" w:lineRule="auto"/>
            </w:pPr>
            <w:r>
              <w:rPr>
                <w:rFonts w:ascii="Consolas" w:hAnsi="Consolas" w:eastAsia="Consolas"/>
                <w:sz w:val="14"/>
              </w:rPr>
              <w:t xml:space="preserve">  application:</w:t>
            </w:r>
          </w:p>
          <w:p>
            <w:pPr>
              <w:spacing w:after="0" w:before="0" w:line="240" w:lineRule="auto"/>
            </w:pPr>
            <w:r>
              <w:rPr>
                <w:rFonts w:ascii="Consolas" w:hAnsi="Consolas" w:eastAsia="Consolas"/>
                <w:sz w:val="14"/>
              </w:rPr>
              <w:t xml:space="preserve">    # Đây chính là chữ {application} trong endpoint /{application}/{profile}</w:t>
            </w:r>
          </w:p>
          <w:p>
            <w:pPr>
              <w:spacing w:after="0" w:before="0" w:line="240" w:lineRule="auto"/>
            </w:pPr>
            <w:r>
              <w:rPr>
                <w:rFonts w:ascii="Consolas" w:hAnsi="Consolas" w:eastAsia="Consolas"/>
                <w:sz w:val="14"/>
              </w:rPr>
              <w:t xml:space="preserve">    name: restaurant-service</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 Spring Boot 3 dùng spring.config.import để nạp cấu hình từ Config Server.</w:t>
            </w:r>
          </w:p>
          <w:p>
            <w:pPr>
              <w:spacing w:after="0" w:before="0" w:line="240" w:lineRule="auto"/>
            </w:pPr>
            <w:r>
              <w:rPr>
                <w:rFonts w:ascii="Consolas" w:hAnsi="Consolas" w:eastAsia="Consolas"/>
                <w:sz w:val="14"/>
              </w:rPr>
              <w:t xml:space="preserve">  # Tiền tố "optional:" cho phép service vẫn khởi động được khi Config Server</w:t>
            </w:r>
          </w:p>
          <w:p>
            <w:pPr>
              <w:spacing w:after="0" w:before="0" w:line="240" w:lineRule="auto"/>
            </w:pPr>
            <w:r>
              <w:rPr>
                <w:rFonts w:ascii="Consolas" w:hAnsi="Consolas" w:eastAsia="Consolas"/>
                <w:sz w:val="14"/>
              </w:rPr>
              <w:t xml:space="preserve">  # chưa sẵn sàng. Ở môi trường thật nên BỎ "optional:" để service dừng ngay</w:t>
            </w:r>
          </w:p>
          <w:p>
            <w:pPr>
              <w:spacing w:after="0" w:before="0" w:line="240" w:lineRule="auto"/>
            </w:pPr>
            <w:r>
              <w:rPr>
                <w:rFonts w:ascii="Consolas" w:hAnsi="Consolas" w:eastAsia="Consolas"/>
                <w:sz w:val="14"/>
              </w:rPr>
              <w:t xml:space="preserve">  # thay vì âm thầm chạy với cấu hình thiếu.</w:t>
            </w:r>
          </w:p>
          <w:p>
            <w:pPr>
              <w:spacing w:after="0" w:before="0" w:line="240" w:lineRule="auto"/>
            </w:pPr>
            <w:r>
              <w:rPr>
                <w:rFonts w:ascii="Consolas" w:hAnsi="Consolas" w:eastAsia="Consolas"/>
                <w:sz w:val="14"/>
              </w:rPr>
              <w:t xml:space="preserve">  config:</w:t>
            </w:r>
          </w:p>
          <w:p>
            <w:pPr>
              <w:spacing w:after="0" w:before="0" w:line="240" w:lineRule="auto"/>
            </w:pPr>
            <w:r>
              <w:rPr>
                <w:rFonts w:ascii="Consolas" w:hAnsi="Consolas" w:eastAsia="Consolas"/>
                <w:sz w:val="14"/>
              </w:rPr>
              <w:t xml:space="preserve">    import: "optional:configserver:http://localhost:8888"</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profiles:</w:t>
            </w:r>
          </w:p>
          <w:p>
            <w:pPr>
              <w:spacing w:after="0" w:before="0" w:line="240" w:lineRule="auto"/>
            </w:pPr>
            <w:r>
              <w:rPr>
                <w:rFonts w:ascii="Consolas" w:hAnsi="Consolas" w:eastAsia="Consolas"/>
                <w:sz w:val="14"/>
              </w:rPr>
              <w:t xml:space="preserve">    # Đây chính là chữ {profile} trong endpoint /{application}/{profile}.</w:t>
            </w:r>
          </w:p>
          <w:p>
            <w:pPr>
              <w:spacing w:after="0" w:before="0" w:line="240" w:lineRule="auto"/>
            </w:pPr>
            <w:r>
              <w:rPr>
                <w:rFonts w:ascii="Consolas" w:hAnsi="Consolas" w:eastAsia="Consolas"/>
                <w:sz w:val="14"/>
              </w:rPr>
              <w:t xml:space="preserve">    # Khi chạy thật thường truyền qua tham số:</w:t>
            </w:r>
          </w:p>
          <w:p>
            <w:pPr>
              <w:spacing w:after="0" w:before="0" w:line="240" w:lineRule="auto"/>
            </w:pPr>
            <w:r>
              <w:rPr>
                <w:rFonts w:ascii="Consolas" w:hAnsi="Consolas" w:eastAsia="Consolas"/>
                <w:sz w:val="14"/>
              </w:rPr>
              <w:t xml:space="preserve">    #   java -jar restaurant-service.jar --spring.profiles.active=prod</w:t>
            </w:r>
          </w:p>
          <w:p>
            <w:pPr>
              <w:spacing w:after="0" w:before="0" w:line="240" w:lineRule="auto"/>
            </w:pPr>
            <w:r>
              <w:rPr>
                <w:rFonts w:ascii="Consolas" w:hAnsi="Consolas" w:eastAsia="Consolas"/>
                <w:sz w:val="14"/>
              </w:rPr>
              <w:t xml:space="preserve">    active: dev</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xml:space="preserve">  cloud:</w:t>
            </w:r>
          </w:p>
          <w:p>
            <w:pPr>
              <w:spacing w:after="0" w:before="0" w:line="240" w:lineRule="auto"/>
            </w:pPr>
            <w:r>
              <w:rPr>
                <w:rFonts w:ascii="Consolas" w:hAnsi="Consolas" w:eastAsia="Consolas"/>
                <w:sz w:val="14"/>
              </w:rPr>
              <w:t xml:space="preserve">    config:</w:t>
            </w:r>
          </w:p>
          <w:p>
            <w:pPr>
              <w:spacing w:after="0" w:before="0" w:line="240" w:lineRule="auto"/>
            </w:pPr>
            <w:r>
              <w:rPr>
                <w:rFonts w:ascii="Consolas" w:hAnsi="Consolas" w:eastAsia="Consolas"/>
                <w:sz w:val="14"/>
              </w:rPr>
              <w:t xml:space="preserve">      # Nhánh (label) của Git repository chứa cấu hình</w:t>
            </w:r>
          </w:p>
          <w:p>
            <w:pPr>
              <w:spacing w:after="0" w:before="0" w:line="240" w:lineRule="auto"/>
            </w:pPr>
            <w:r>
              <w:rPr>
                <w:rFonts w:ascii="Consolas" w:hAnsi="Consolas" w:eastAsia="Consolas"/>
                <w:sz w:val="14"/>
              </w:rPr>
              <w:t xml:space="preserve">      label: main</w:t>
            </w:r>
          </w:p>
          <w:p>
            <w:pPr>
              <w:spacing w:after="0" w:before="0" w:line="240" w:lineRule="auto"/>
            </w:pPr>
            <w:r>
              <w:rPr>
                <w:rFonts w:ascii="Consolas" w:hAnsi="Consolas" w:eastAsia="Consolas"/>
                <w:sz w:val="14"/>
              </w:rPr>
              <w:t xml:space="preserve">      # Dừng khởi động nếu không lấy được cấu hình, tránh chạy nhầm mặc định</w:t>
            </w:r>
          </w:p>
          <w:p>
            <w:pPr>
              <w:spacing w:after="0" w:before="0" w:line="240" w:lineRule="auto"/>
            </w:pPr>
            <w:r>
              <w:rPr>
                <w:rFonts w:ascii="Consolas" w:hAnsi="Consolas" w:eastAsia="Consolas"/>
                <w:sz w:val="14"/>
              </w:rPr>
              <w:t xml:space="preserve">      fail-fast: true</w:t>
            </w:r>
          </w:p>
          <w:p>
            <w:pPr>
              <w:spacing w:after="0" w:before="0" w:line="240" w:lineRule="auto"/>
            </w:pPr>
            <w:r>
              <w:rPr>
                <w:rFonts w:ascii="Consolas" w:hAnsi="Consolas" w:eastAsia="Consolas"/>
                <w:sz w:val="14"/>
              </w:rPr>
              <w:t xml:space="preserve">      retry:</w:t>
            </w:r>
          </w:p>
          <w:p>
            <w:pPr>
              <w:spacing w:after="0" w:before="0" w:line="240" w:lineRule="auto"/>
            </w:pPr>
            <w:r>
              <w:rPr>
                <w:rFonts w:ascii="Consolas" w:hAnsi="Consolas" w:eastAsia="Consolas"/>
                <w:sz w:val="14"/>
              </w:rPr>
              <w:t xml:space="preserve">        max-attempts: 6</w:t>
            </w:r>
          </w:p>
          <w:p>
            <w:pPr>
              <w:spacing w:after="0" w:before="0" w:line="240" w:lineRule="auto"/>
            </w:pPr>
            <w:r>
              <w:rPr>
                <w:rFonts w:ascii="Consolas" w:hAnsi="Consolas" w:eastAsia="Consolas"/>
                <w:sz w:val="14"/>
              </w:rPr>
              <w:t xml:space="preserve">        initial-interval: 1000</w:t>
            </w:r>
          </w:p>
          <w:p>
            <w:pPr>
              <w:spacing w:after="0" w:before="0" w:line="240" w:lineRule="auto"/>
            </w:pPr>
            <w:r>
              <w:rPr>
                <w:rFonts w:ascii="Consolas" w:hAnsi="Consolas" w:eastAsia="Consolas"/>
                <w:sz w:val="14"/>
              </w:rPr>
              <w:t xml:space="preserve"> </w:t>
            </w:r>
          </w:p>
          <w:p>
            <w:pPr>
              <w:spacing w:after="0" w:before="0" w:line="240" w:lineRule="auto"/>
            </w:pPr>
            <w:r>
              <w:rPr>
                <w:rFonts w:ascii="Consolas" w:hAnsi="Consolas" w:eastAsia="Consolas"/>
                <w:sz w:val="14"/>
              </w:rPr>
              <w:t># Mở endpoint refresh để nạp lại cấu hình khi config-repo có thay đổi</w:t>
            </w:r>
          </w:p>
          <w:p>
            <w:pPr>
              <w:spacing w:after="0" w:before="0" w:line="240" w:lineRule="auto"/>
            </w:pPr>
            <w:r>
              <w:rPr>
                <w:rFonts w:ascii="Consolas" w:hAnsi="Consolas" w:eastAsia="Consolas"/>
                <w:sz w:val="14"/>
              </w:rPr>
              <w:t>management:</w:t>
            </w:r>
          </w:p>
          <w:p>
            <w:pPr>
              <w:spacing w:after="0" w:before="0" w:line="240" w:lineRule="auto"/>
            </w:pPr>
            <w:r>
              <w:rPr>
                <w:rFonts w:ascii="Consolas" w:hAnsi="Consolas" w:eastAsia="Consolas"/>
                <w:sz w:val="14"/>
              </w:rPr>
              <w:t xml:space="preserve">  endpoints:</w:t>
            </w:r>
          </w:p>
          <w:p>
            <w:pPr>
              <w:spacing w:after="0" w:before="0" w:line="240" w:lineRule="auto"/>
            </w:pPr>
            <w:r>
              <w:rPr>
                <w:rFonts w:ascii="Consolas" w:hAnsi="Consolas" w:eastAsia="Consolas"/>
                <w:sz w:val="14"/>
              </w:rPr>
              <w:t xml:space="preserve">    web:</w:t>
            </w:r>
          </w:p>
          <w:p>
            <w:pPr>
              <w:spacing w:after="0" w:before="0" w:line="240" w:lineRule="auto"/>
            </w:pPr>
            <w:r>
              <w:rPr>
                <w:rFonts w:ascii="Consolas" w:hAnsi="Consolas" w:eastAsia="Consolas"/>
                <w:sz w:val="14"/>
              </w:rPr>
              <w:t xml:space="preserve">      exposure:</w:t>
            </w:r>
          </w:p>
          <w:p>
            <w:pPr>
              <w:spacing w:after="0" w:before="0" w:line="240" w:lineRule="auto"/>
            </w:pPr>
            <w:r>
              <w:rPr>
                <w:rFonts w:ascii="Consolas" w:hAnsi="Consolas" w:eastAsia="Consolas"/>
                <w:sz w:val="14"/>
              </w:rPr>
              <w:t xml:space="preserve">        include: health,info,refresh,env</w:t>
            </w:r>
          </w:p>
        </w:tc>
      </w:tr>
    </w:tbl>
    <w:p/>
    <w:p>
      <w:pPr>
        <w:pStyle w:val="Heading2"/>
      </w:pPr>
      <w:r>
        <w:rPr>
          <w:rFonts w:ascii="Times New Roman" w:hAnsi="Times New Roman"/>
          <w:b/>
          <w:color w:val="1F3A5F"/>
          <w:sz w:val="30"/>
        </w:rPr>
        <w:t>6.3. Cách cũ với Spring Boot 2.x - bootstrap.yml</w:t>
      </w:r>
    </w:p>
    <w:p>
      <w:pPr>
        <w:jc w:val="both"/>
      </w:pPr>
      <w:r>
        <w:rPr>
          <w:rFonts w:ascii="Times New Roman" w:hAnsi="Times New Roman"/>
          <w:b/>
          <w:color w:val="B01B1B"/>
          <w:sz w:val="24"/>
        </w:rPr>
        <w:t xml:space="preserve">Quan trọng: </w:t>
      </w:r>
      <w:r>
        <w:rPr>
          <w:rFonts w:ascii="Times New Roman" w:hAnsi="Times New Roman"/>
          <w:sz w:val="24"/>
        </w:rPr>
        <w:t>Spring Boot 3 dùng spring.config.import THAY CHO bootstrap.yml. Phần dưới chỉ để đối chiếu, không dùng trong bài làm này.</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spring:</w:t>
            </w:r>
          </w:p>
          <w:p>
            <w:pPr>
              <w:spacing w:after="0" w:before="0" w:line="240" w:lineRule="auto"/>
            </w:pPr>
            <w:r>
              <w:rPr>
                <w:rFonts w:ascii="Consolas" w:hAnsi="Consolas" w:eastAsia="Consolas"/>
                <w:sz w:val="16"/>
              </w:rPr>
              <w:t xml:space="preserve">  application:</w:t>
            </w:r>
          </w:p>
          <w:p>
            <w:pPr>
              <w:spacing w:after="0" w:before="0" w:line="240" w:lineRule="auto"/>
            </w:pPr>
            <w:r>
              <w:rPr>
                <w:rFonts w:ascii="Consolas" w:hAnsi="Consolas" w:eastAsia="Consolas"/>
                <w:sz w:val="16"/>
              </w:rPr>
              <w:t xml:space="preserve">    name: restaurant-service</w:t>
            </w:r>
          </w:p>
          <w:p>
            <w:pPr>
              <w:spacing w:after="0" w:before="0" w:line="240" w:lineRule="auto"/>
            </w:pPr>
            <w:r>
              <w:rPr>
                <w:rFonts w:ascii="Consolas" w:hAnsi="Consolas" w:eastAsia="Consolas"/>
                <w:sz w:val="16"/>
              </w:rPr>
              <w:t xml:space="preserve">  cloud:</w:t>
            </w:r>
          </w:p>
          <w:p>
            <w:pPr>
              <w:spacing w:after="0" w:before="0" w:line="240" w:lineRule="auto"/>
            </w:pPr>
            <w:r>
              <w:rPr>
                <w:rFonts w:ascii="Consolas" w:hAnsi="Consolas" w:eastAsia="Consolas"/>
                <w:sz w:val="16"/>
              </w:rPr>
              <w:t xml:space="preserve">    config:</w:t>
            </w:r>
          </w:p>
          <w:p>
            <w:pPr>
              <w:spacing w:after="0" w:before="0" w:line="240" w:lineRule="auto"/>
            </w:pPr>
            <w:r>
              <w:rPr>
                <w:rFonts w:ascii="Consolas" w:hAnsi="Consolas" w:eastAsia="Consolas"/>
                <w:sz w:val="16"/>
              </w:rPr>
              <w:t xml:space="preserve">      uri: http://localhost:8888</w:t>
            </w:r>
          </w:p>
          <w:p>
            <w:pPr>
              <w:spacing w:after="0" w:before="0" w:line="240" w:lineRule="auto"/>
            </w:pPr>
            <w:r>
              <w:rPr>
                <w:rFonts w:ascii="Consolas" w:hAnsi="Consolas" w:eastAsia="Consolas"/>
                <w:sz w:val="16"/>
              </w:rPr>
              <w:t xml:space="preserve">      label: main</w:t>
            </w:r>
          </w:p>
          <w:p>
            <w:pPr>
              <w:spacing w:after="0" w:before="0" w:line="240" w:lineRule="auto"/>
            </w:pPr>
            <w:r>
              <w:rPr>
                <w:rFonts w:ascii="Consolas" w:hAnsi="Consolas" w:eastAsia="Consolas"/>
                <w:sz w:val="16"/>
              </w:rPr>
              <w:t xml:space="preserve">      profile: dev</w:t>
            </w:r>
          </w:p>
          <w:p>
            <w:pPr>
              <w:spacing w:after="0" w:before="0" w:line="240" w:lineRule="auto"/>
            </w:pPr>
            <w:r>
              <w:rPr>
                <w:rFonts w:ascii="Consolas" w:hAnsi="Consolas" w:eastAsia="Consolas"/>
                <w:sz w:val="16"/>
              </w:rPr>
              <w:t xml:space="preserve">      fail-fast: true</w:t>
            </w:r>
          </w:p>
        </w:tc>
      </w:tr>
    </w:tbl>
    <w:p/>
    <w:p>
      <w:pPr>
        <w:jc w:val="both"/>
      </w:pPr>
      <w:r>
        <w:rPr>
          <w:rFonts w:ascii="Times New Roman" w:hAnsi="Times New Roman"/>
          <w:b w:val="0"/>
          <w:i w:val="0"/>
          <w:sz w:val="24"/>
        </w:rPr>
        <w:t>Cách cũ cần thêm phụ thuộc spring-cloud-starter-bootstrap và tạo ra một bootstrap context chạy trước ApplicationContext chính. Hai ngữ cảnh chồng nhau khiến thứ tự ưu tiên khó đoán và rất khó gỡ lỗi.</w:t>
      </w:r>
    </w:p>
    <w:tbl>
      <w:tblPr>
        <w:tblStyle w:val="TableGrid"/>
        <w:tblW w:type="auto" w:w="0"/>
        <w:jc w:val="center"/>
        <w:tblLook w:firstColumn="1" w:firstRow="1" w:lastColumn="0" w:lastRow="0" w:noHBand="0" w:noVBand="1" w:val="04A0"/>
      </w:tblPr>
      <w:tblGrid>
        <w:gridCol w:w="3230"/>
        <w:gridCol w:w="3230"/>
        <w:gridCol w:w="3230"/>
      </w:tblGrid>
      <w:tr>
        <w:tc>
          <w:tcPr>
            <w:tcW w:type="dxa" w:w="3230"/>
            <w:shd w:val="clear" w:color="auto" w:fill="1F3A5F"/>
          </w:tcPr>
          <w:p>
            <w:r/>
            <w:r>
              <w:rPr>
                <w:rFonts w:ascii="Times New Roman" w:hAnsi="Times New Roman"/>
                <w:b/>
                <w:color w:val="FFFFFF"/>
                <w:sz w:val="18"/>
              </w:rPr>
              <w:t>Tiêu chí</w:t>
            </w:r>
          </w:p>
        </w:tc>
        <w:tc>
          <w:tcPr>
            <w:tcW w:type="dxa" w:w="3230"/>
            <w:shd w:val="clear" w:color="auto" w:fill="1F3A5F"/>
          </w:tcPr>
          <w:p>
            <w:r/>
            <w:r>
              <w:rPr>
                <w:rFonts w:ascii="Times New Roman" w:hAnsi="Times New Roman"/>
                <w:b/>
                <w:color w:val="FFFFFF"/>
                <w:sz w:val="18"/>
              </w:rPr>
              <w:t>bootstrap.yml (cũ)</w:t>
            </w:r>
          </w:p>
        </w:tc>
        <w:tc>
          <w:tcPr>
            <w:tcW w:type="dxa" w:w="3230"/>
            <w:shd w:val="clear" w:color="auto" w:fill="1F3A5F"/>
          </w:tcPr>
          <w:p>
            <w:r/>
            <w:r>
              <w:rPr>
                <w:rFonts w:ascii="Times New Roman" w:hAnsi="Times New Roman"/>
                <w:b/>
                <w:color w:val="FFFFFF"/>
                <w:sz w:val="18"/>
              </w:rPr>
              <w:t>spring.config.import (mới)</w:t>
            </w:r>
          </w:p>
        </w:tc>
      </w:tr>
      <w:tr>
        <w:tc>
          <w:tcPr>
            <w:tcW w:type="dxa" w:w="3230"/>
          </w:tcPr>
          <w:p>
            <w:r/>
            <w:r>
              <w:rPr>
                <w:rFonts w:ascii="Times New Roman" w:hAnsi="Times New Roman"/>
                <w:sz w:val="18"/>
              </w:rPr>
              <w:t>Phiên bản</w:t>
            </w:r>
          </w:p>
        </w:tc>
        <w:tc>
          <w:tcPr>
            <w:tcW w:type="dxa" w:w="3230"/>
          </w:tcPr>
          <w:p>
            <w:r/>
            <w:r>
              <w:rPr>
                <w:rFonts w:ascii="Times New Roman" w:hAnsi="Times New Roman"/>
                <w:sz w:val="18"/>
              </w:rPr>
              <w:t>Spring Boot 2.3 trở về trước</w:t>
            </w:r>
          </w:p>
        </w:tc>
        <w:tc>
          <w:tcPr>
            <w:tcW w:type="dxa" w:w="3230"/>
          </w:tcPr>
          <w:p>
            <w:r/>
            <w:r>
              <w:rPr>
                <w:rFonts w:ascii="Times New Roman" w:hAnsi="Times New Roman"/>
                <w:sz w:val="18"/>
              </w:rPr>
              <w:t>Spring Boot 2.4 trở lên, bắt buộc với Boot 3</w:t>
            </w:r>
          </w:p>
        </w:tc>
      </w:tr>
      <w:tr>
        <w:tc>
          <w:tcPr>
            <w:tcW w:type="dxa" w:w="3230"/>
            <w:shd w:val="clear" w:color="auto" w:fill="EEF2F7"/>
          </w:tcPr>
          <w:p>
            <w:r/>
            <w:r>
              <w:rPr>
                <w:rFonts w:ascii="Times New Roman" w:hAnsi="Times New Roman"/>
                <w:sz w:val="18"/>
              </w:rPr>
              <w:t>Phụ thuộc thêm</w:t>
            </w:r>
          </w:p>
        </w:tc>
        <w:tc>
          <w:tcPr>
            <w:tcW w:type="dxa" w:w="3230"/>
            <w:shd w:val="clear" w:color="auto" w:fill="EEF2F7"/>
          </w:tcPr>
          <w:p>
            <w:r/>
            <w:r>
              <w:rPr>
                <w:rFonts w:ascii="Times New Roman" w:hAnsi="Times New Roman"/>
                <w:sz w:val="18"/>
              </w:rPr>
              <w:t>spring-cloud-starter-bootstrap</w:t>
            </w:r>
          </w:p>
        </w:tc>
        <w:tc>
          <w:tcPr>
            <w:tcW w:type="dxa" w:w="3230"/>
            <w:shd w:val="clear" w:color="auto" w:fill="EEF2F7"/>
          </w:tcPr>
          <w:p>
            <w:r/>
            <w:r>
              <w:rPr>
                <w:rFonts w:ascii="Times New Roman" w:hAnsi="Times New Roman"/>
                <w:sz w:val="18"/>
              </w:rPr>
              <w:t>Không cần</w:t>
            </w:r>
          </w:p>
        </w:tc>
      </w:tr>
      <w:tr>
        <w:tc>
          <w:tcPr>
            <w:tcW w:type="dxa" w:w="3230"/>
          </w:tcPr>
          <w:p>
            <w:r/>
            <w:r>
              <w:rPr>
                <w:rFonts w:ascii="Times New Roman" w:hAnsi="Times New Roman"/>
                <w:sz w:val="18"/>
              </w:rPr>
              <w:t>Ngữ cảnh</w:t>
            </w:r>
          </w:p>
        </w:tc>
        <w:tc>
          <w:tcPr>
            <w:tcW w:type="dxa" w:w="3230"/>
          </w:tcPr>
          <w:p>
            <w:r/>
            <w:r>
              <w:rPr>
                <w:rFonts w:ascii="Times New Roman" w:hAnsi="Times New Roman"/>
                <w:sz w:val="18"/>
              </w:rPr>
              <w:t>Có bootstrap context riêng</w:t>
            </w:r>
          </w:p>
        </w:tc>
        <w:tc>
          <w:tcPr>
            <w:tcW w:type="dxa" w:w="3230"/>
          </w:tcPr>
          <w:p>
            <w:r/>
            <w:r>
              <w:rPr>
                <w:rFonts w:ascii="Times New Roman" w:hAnsi="Times New Roman"/>
                <w:sz w:val="18"/>
              </w:rPr>
              <w:t>Dùng chung một ngữ cảnh</w:t>
            </w:r>
          </w:p>
        </w:tc>
      </w:tr>
      <w:tr>
        <w:tc>
          <w:tcPr>
            <w:tcW w:type="dxa" w:w="3230"/>
            <w:shd w:val="clear" w:color="auto" w:fill="EEF2F7"/>
          </w:tcPr>
          <w:p>
            <w:r/>
            <w:r>
              <w:rPr>
                <w:rFonts w:ascii="Times New Roman" w:hAnsi="Times New Roman"/>
                <w:sz w:val="18"/>
              </w:rPr>
              <w:t>Thứ tự nạp</w:t>
            </w:r>
          </w:p>
        </w:tc>
        <w:tc>
          <w:tcPr>
            <w:tcW w:type="dxa" w:w="3230"/>
            <w:shd w:val="clear" w:color="auto" w:fill="EEF2F7"/>
          </w:tcPr>
          <w:p>
            <w:r/>
            <w:r>
              <w:rPr>
                <w:rFonts w:ascii="Times New Roman" w:hAnsi="Times New Roman"/>
                <w:sz w:val="18"/>
              </w:rPr>
              <w:t>Khó đoán, dễ nhầm ưu tiên</w:t>
            </w:r>
          </w:p>
        </w:tc>
        <w:tc>
          <w:tcPr>
            <w:tcW w:type="dxa" w:w="3230"/>
            <w:shd w:val="clear" w:color="auto" w:fill="EEF2F7"/>
          </w:tcPr>
          <w:p>
            <w:r/>
            <w:r>
              <w:rPr>
                <w:rFonts w:ascii="Times New Roman" w:hAnsi="Times New Roman"/>
                <w:sz w:val="18"/>
              </w:rPr>
              <w:t>Rõ ràng theo thứ tự khai báo</w:t>
            </w:r>
          </w:p>
        </w:tc>
      </w:tr>
      <w:tr>
        <w:tc>
          <w:tcPr>
            <w:tcW w:type="dxa" w:w="3230"/>
          </w:tcPr>
          <w:p>
            <w:r/>
            <w:r>
              <w:rPr>
                <w:rFonts w:ascii="Times New Roman" w:hAnsi="Times New Roman"/>
                <w:sz w:val="18"/>
              </w:rPr>
              <w:t>Chịu lỗi</w:t>
            </w:r>
          </w:p>
        </w:tc>
        <w:tc>
          <w:tcPr>
            <w:tcW w:type="dxa" w:w="3230"/>
          </w:tcPr>
          <w:p>
            <w:r/>
            <w:r>
              <w:rPr>
                <w:rFonts w:ascii="Times New Roman" w:hAnsi="Times New Roman"/>
                <w:sz w:val="18"/>
              </w:rPr>
              <w:t>Phải cấu hình thêm</w:t>
            </w:r>
          </w:p>
        </w:tc>
        <w:tc>
          <w:tcPr>
            <w:tcW w:type="dxa" w:w="3230"/>
          </w:tcPr>
          <w:p>
            <w:r/>
            <w:r>
              <w:rPr>
                <w:rFonts w:ascii="Times New Roman" w:hAnsi="Times New Roman"/>
                <w:sz w:val="18"/>
              </w:rPr>
              <w:t>Có sẵn tiền tố optional:</w:t>
            </w:r>
          </w:p>
        </w:tc>
      </w:tr>
      <w:tr>
        <w:tc>
          <w:tcPr>
            <w:tcW w:type="dxa" w:w="3230"/>
            <w:shd w:val="clear" w:color="auto" w:fill="EEF2F7"/>
          </w:tcPr>
          <w:p>
            <w:r/>
            <w:r>
              <w:rPr>
                <w:rFonts w:ascii="Times New Roman" w:hAnsi="Times New Roman"/>
                <w:sz w:val="18"/>
              </w:rPr>
              <w:t>Gỡ lỗi</w:t>
            </w:r>
          </w:p>
        </w:tc>
        <w:tc>
          <w:tcPr>
            <w:tcW w:type="dxa" w:w="3230"/>
            <w:shd w:val="clear" w:color="auto" w:fill="EEF2F7"/>
          </w:tcPr>
          <w:p>
            <w:r/>
            <w:r>
              <w:rPr>
                <w:rFonts w:ascii="Times New Roman" w:hAnsi="Times New Roman"/>
                <w:sz w:val="18"/>
              </w:rPr>
              <w:t>Khó, hai ngữ cảnh chồng nhau</w:t>
            </w:r>
          </w:p>
        </w:tc>
        <w:tc>
          <w:tcPr>
            <w:tcW w:type="dxa" w:w="3230"/>
            <w:shd w:val="clear" w:color="auto" w:fill="EEF2F7"/>
          </w:tcPr>
          <w:p>
            <w:r/>
            <w:r>
              <w:rPr>
                <w:rFonts w:ascii="Times New Roman" w:hAnsi="Times New Roman"/>
                <w:sz w:val="18"/>
              </w:rPr>
              <w:t>Dễ, một luồng nạp duy nhất</w:t>
            </w:r>
          </w:p>
        </w:tc>
      </w:tr>
    </w:tbl>
    <w:p/>
    <w:p>
      <w:pPr>
        <w:pStyle w:val="Heading2"/>
      </w:pPr>
      <w:r>
        <w:rPr>
          <w:rFonts w:ascii="Times New Roman" w:hAnsi="Times New Roman"/>
          <w:b/>
          <w:color w:val="1F3A5F"/>
          <w:sz w:val="30"/>
        </w:rPr>
        <w:t>6.4. Về tiền tố optional:</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A5F"/>
          </w:tcPr>
          <w:p>
            <w:r/>
            <w:r>
              <w:rPr>
                <w:rFonts w:ascii="Times New Roman" w:hAnsi="Times New Roman"/>
                <w:b/>
                <w:color w:val="FFFFFF"/>
                <w:sz w:val="20"/>
              </w:rPr>
              <w:t>Cách viết</w:t>
            </w:r>
          </w:p>
        </w:tc>
        <w:tc>
          <w:tcPr>
            <w:tcW w:type="dxa" w:w="4844"/>
            <w:shd w:val="clear" w:color="auto" w:fill="1F3A5F"/>
          </w:tcPr>
          <w:p>
            <w:r/>
            <w:r>
              <w:rPr>
                <w:rFonts w:ascii="Times New Roman" w:hAnsi="Times New Roman"/>
                <w:b/>
                <w:color w:val="FFFFFF"/>
                <w:sz w:val="20"/>
              </w:rPr>
              <w:t>Hành vi khi Config Server không phản hồi</w:t>
            </w:r>
          </w:p>
        </w:tc>
      </w:tr>
      <w:tr>
        <w:tc>
          <w:tcPr>
            <w:tcW w:type="dxa" w:w="4844"/>
          </w:tcPr>
          <w:p>
            <w:r/>
            <w:r>
              <w:rPr>
                <w:rFonts w:ascii="Times New Roman" w:hAnsi="Times New Roman"/>
                <w:sz w:val="20"/>
              </w:rPr>
              <w:t>optional:configserver:http://localhost:8888</w:t>
            </w:r>
          </w:p>
        </w:tc>
        <w:tc>
          <w:tcPr>
            <w:tcW w:type="dxa" w:w="4844"/>
          </w:tcPr>
          <w:p>
            <w:r/>
            <w:r>
              <w:rPr>
                <w:rFonts w:ascii="Times New Roman" w:hAnsi="Times New Roman"/>
                <w:sz w:val="20"/>
              </w:rPr>
              <w:t>Service vẫn khởi động, bỏ qua cấu hình từ xa</w:t>
            </w:r>
          </w:p>
        </w:tc>
      </w:tr>
      <w:tr>
        <w:tc>
          <w:tcPr>
            <w:tcW w:type="dxa" w:w="4844"/>
            <w:shd w:val="clear" w:color="auto" w:fill="EEF2F7"/>
          </w:tcPr>
          <w:p>
            <w:r/>
            <w:r>
              <w:rPr>
                <w:rFonts w:ascii="Times New Roman" w:hAnsi="Times New Roman"/>
                <w:sz w:val="20"/>
              </w:rPr>
              <w:t>configserver:http://localhost:8888</w:t>
            </w:r>
          </w:p>
        </w:tc>
        <w:tc>
          <w:tcPr>
            <w:tcW w:type="dxa" w:w="4844"/>
            <w:shd w:val="clear" w:color="auto" w:fill="EEF2F7"/>
          </w:tcPr>
          <w:p>
            <w:r/>
            <w:r>
              <w:rPr>
                <w:rFonts w:ascii="Times New Roman" w:hAnsi="Times New Roman"/>
                <w:sz w:val="20"/>
              </w:rPr>
              <w:t>Service dừng ngay với lỗi rõ ràng</w:t>
            </w:r>
          </w:p>
        </w:tc>
      </w:tr>
    </w:tbl>
    <w:p/>
    <w:p>
      <w:pPr>
        <w:jc w:val="both"/>
      </w:pPr>
      <w:r>
        <w:rPr>
          <w:rFonts w:ascii="Times New Roman" w:hAnsi="Times New Roman"/>
          <w:b w:val="0"/>
          <w:i w:val="0"/>
          <w:sz w:val="24"/>
        </w:rPr>
        <w:t>Khuyến nghị của FoodX: môi trường dev giữ optional: để lập trình viên vẫn chạy được service khi chưa bật Config Server; môi trường prod bỏ optional: và đặt fail-fast: true. Ở môi trường thật, việc service khởi động với cấu hình rỗng còn nguy hiểm hơn nhiều so với việc nó không khởi động, vì lỗi sẽ chỉ lộ ra khi có khách hàng thật đặt đơn.</w:t>
      </w:r>
    </w:p>
    <w:p>
      <w:r>
        <w:br w:type="page"/>
      </w:r>
    </w:p>
    <w:p>
      <w:pPr>
        <w:pStyle w:val="Heading1"/>
      </w:pPr>
      <w:r>
        <w:rPr>
          <w:rFonts w:ascii="Times New Roman" w:hAnsi="Times New Roman"/>
          <w:b/>
          <w:color w:val="1F3A5F"/>
          <w:sz w:val="36"/>
        </w:rPr>
        <w:t>7. Hướng dẫn kiểm tra bằng curl và actuator</w:t>
      </w:r>
    </w:p>
    <w:p>
      <w:pPr>
        <w:pStyle w:val="Heading2"/>
      </w:pPr>
      <w:r>
        <w:rPr>
          <w:rFonts w:ascii="Times New Roman" w:hAnsi="Times New Roman"/>
          <w:b/>
          <w:color w:val="1F3A5F"/>
          <w:sz w:val="30"/>
        </w:rPr>
        <w:t>7.1. Kiểm tra Config Server phục vụ đúng file</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Lấy cấu hình của restaurant-service ở profile dev</w:t>
            </w:r>
          </w:p>
          <w:p>
            <w:pPr>
              <w:spacing w:after="0" w:before="0" w:line="240" w:lineRule="auto"/>
            </w:pPr>
            <w:r>
              <w:rPr>
                <w:rFonts w:ascii="Consolas" w:hAnsi="Consolas" w:eastAsia="Consolas"/>
                <w:sz w:val="16"/>
              </w:rPr>
              <w:t>curl http://localhost:8888/restaurant-service/dev</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Lấy dạng YAML đã gộp và giải mã sẵn</w:t>
            </w:r>
          </w:p>
          <w:p>
            <w:pPr>
              <w:spacing w:after="0" w:before="0" w:line="240" w:lineRule="auto"/>
            </w:pPr>
            <w:r>
              <w:rPr>
                <w:rFonts w:ascii="Consolas" w:hAnsi="Consolas" w:eastAsia="Consolas"/>
                <w:sz w:val="16"/>
              </w:rPr>
              <w:t>curl http://localhost:8888/restaurant-service-dev.yml</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Chỉ định nhánh (label) cụ thể</w:t>
            </w:r>
          </w:p>
          <w:p>
            <w:pPr>
              <w:spacing w:after="0" w:before="0" w:line="240" w:lineRule="auto"/>
            </w:pPr>
            <w:r>
              <w:rPr>
                <w:rFonts w:ascii="Consolas" w:hAnsi="Consolas" w:eastAsia="Consolas"/>
                <w:sz w:val="16"/>
              </w:rPr>
              <w:t>curl http://localhost:8888/main/restaurant-service-prod.yml</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Hai service còn lại</w:t>
            </w:r>
          </w:p>
          <w:p>
            <w:pPr>
              <w:spacing w:after="0" w:before="0" w:line="240" w:lineRule="auto"/>
            </w:pPr>
            <w:r>
              <w:rPr>
                <w:rFonts w:ascii="Consolas" w:hAnsi="Consolas" w:eastAsia="Consolas"/>
                <w:sz w:val="16"/>
              </w:rPr>
              <w:t>curl http://localhost:8888/order-service/prod</w:t>
            </w:r>
          </w:p>
          <w:p>
            <w:pPr>
              <w:spacing w:after="0" w:before="0" w:line="240" w:lineRule="auto"/>
            </w:pPr>
            <w:r>
              <w:rPr>
                <w:rFonts w:ascii="Consolas" w:hAnsi="Consolas" w:eastAsia="Consolas"/>
                <w:sz w:val="16"/>
              </w:rPr>
              <w:t>curl http://localhost:8888/delivery-service/dev</w:t>
            </w:r>
          </w:p>
        </w:tc>
      </w:tr>
    </w:tbl>
    <w:p/>
    <w:p>
      <w:pPr>
        <w:jc w:val="both"/>
      </w:pPr>
      <w:r>
        <w:rPr>
          <w:rFonts w:ascii="Times New Roman" w:hAnsi="Times New Roman"/>
          <w:b w:val="0"/>
          <w:i w:val="0"/>
          <w:sz w:val="24"/>
        </w:rPr>
        <w:t>Kết quả đúng phải có 4 phần tử trong propertySources, xếp theo thứ tự ưu tiên từ cao xuống thấp:</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w:t>
            </w:r>
          </w:p>
          <w:p>
            <w:pPr>
              <w:spacing w:after="0" w:before="0" w:line="240" w:lineRule="auto"/>
            </w:pPr>
            <w:r>
              <w:rPr>
                <w:rFonts w:ascii="Consolas" w:hAnsi="Consolas" w:eastAsia="Consolas"/>
                <w:sz w:val="16"/>
              </w:rPr>
              <w:t xml:space="preserve">  "name": "restaurant-service",</w:t>
            </w:r>
          </w:p>
          <w:p>
            <w:pPr>
              <w:spacing w:after="0" w:before="0" w:line="240" w:lineRule="auto"/>
            </w:pPr>
            <w:r>
              <w:rPr>
                <w:rFonts w:ascii="Consolas" w:hAnsi="Consolas" w:eastAsia="Consolas"/>
                <w:sz w:val="16"/>
              </w:rPr>
              <w:t xml:space="preserve">  "profiles": ["dev"],</w:t>
            </w:r>
          </w:p>
          <w:p>
            <w:pPr>
              <w:spacing w:after="0" w:before="0" w:line="240" w:lineRule="auto"/>
            </w:pPr>
            <w:r>
              <w:rPr>
                <w:rFonts w:ascii="Consolas" w:hAnsi="Consolas" w:eastAsia="Consolas"/>
                <w:sz w:val="16"/>
              </w:rPr>
              <w:t xml:space="preserve">  "label": "main",</w:t>
            </w:r>
          </w:p>
          <w:p>
            <w:pPr>
              <w:spacing w:after="0" w:before="0" w:line="240" w:lineRule="auto"/>
            </w:pPr>
            <w:r>
              <w:rPr>
                <w:rFonts w:ascii="Consolas" w:hAnsi="Consolas" w:eastAsia="Consolas"/>
                <w:sz w:val="16"/>
              </w:rPr>
              <w:t xml:space="preserve">  "propertySources": [</w:t>
            </w:r>
          </w:p>
          <w:p>
            <w:pPr>
              <w:spacing w:after="0" w:before="0" w:line="240" w:lineRule="auto"/>
            </w:pPr>
            <w:r>
              <w:rPr>
                <w:rFonts w:ascii="Consolas" w:hAnsi="Consolas" w:eastAsia="Consolas"/>
                <w:sz w:val="16"/>
              </w:rPr>
              <w:t xml:space="preserve">    { "name": "...restaurant-service-dev.yml", "source": { "server.port": 8081 } },</w:t>
            </w:r>
          </w:p>
          <w:p>
            <w:pPr>
              <w:spacing w:after="0" w:before="0" w:line="240" w:lineRule="auto"/>
            </w:pPr>
            <w:r>
              <w:rPr>
                <w:rFonts w:ascii="Consolas" w:hAnsi="Consolas" w:eastAsia="Consolas"/>
                <w:sz w:val="16"/>
              </w:rPr>
              <w:t xml:space="preserve">    { "name": "...restaurant-service.yml",     "source": { } },</w:t>
            </w:r>
          </w:p>
          <w:p>
            <w:pPr>
              <w:spacing w:after="0" w:before="0" w:line="240" w:lineRule="auto"/>
            </w:pPr>
            <w:r>
              <w:rPr>
                <w:rFonts w:ascii="Consolas" w:hAnsi="Consolas" w:eastAsia="Consolas"/>
                <w:sz w:val="16"/>
              </w:rPr>
              <w:t xml:space="preserve">    { "name": "...application-dev.yml",        "source": { } },</w:t>
            </w:r>
          </w:p>
          <w:p>
            <w:pPr>
              <w:spacing w:after="0" w:before="0" w:line="240" w:lineRule="auto"/>
            </w:pPr>
            <w:r>
              <w:rPr>
                <w:rFonts w:ascii="Consolas" w:hAnsi="Consolas" w:eastAsia="Consolas"/>
                <w:sz w:val="16"/>
              </w:rPr>
              <w:t xml:space="preserve">    { "name": "...application.yml",            "source": { } }</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w:t>
            </w:r>
          </w:p>
        </w:tc>
      </w:tr>
    </w:tbl>
    <w:p/>
    <w:p>
      <w:pPr>
        <w:pStyle w:val="Heading2"/>
      </w:pPr>
      <w:r>
        <w:rPr>
          <w:rFonts w:ascii="Times New Roman" w:hAnsi="Times New Roman"/>
          <w:b/>
          <w:color w:val="1F3A5F"/>
          <w:sz w:val="30"/>
        </w:rPr>
        <w:t>7.2. Kiểm chứng lỗi tên file cũ</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Gọi với tên sai, Config Server vẫn trả HTTP 200 nhưng rỗng</w:t>
            </w:r>
          </w:p>
          <w:p>
            <w:pPr>
              <w:spacing w:after="0" w:before="0" w:line="240" w:lineRule="auto"/>
            </w:pPr>
            <w:r>
              <w:rPr>
                <w:rFonts w:ascii="Consolas" w:hAnsi="Consolas" w:eastAsia="Consolas"/>
                <w:sz w:val="16"/>
              </w:rPr>
              <w:t>curl http://localhost:8888/config/dev</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Kết quả:</w:t>
            </w:r>
          </w:p>
          <w:p>
            <w:pPr>
              <w:spacing w:after="0" w:before="0" w:line="240" w:lineRule="auto"/>
            </w:pPr>
            <w:r>
              <w:rPr>
                <w:rFonts w:ascii="Consolas" w:hAnsi="Consolas" w:eastAsia="Consolas"/>
                <w:sz w:val="16"/>
              </w:rPr>
              <w:t># { "name": "config", "profiles": ["dev"], "propertySources": [] }</w:t>
            </w:r>
          </w:p>
        </w:tc>
      </w:tr>
    </w:tbl>
    <w:p/>
    <w:p>
      <w:pPr>
        <w:jc w:val="both"/>
      </w:pPr>
      <w:r>
        <w:rPr>
          <w:rFonts w:ascii="Times New Roman" w:hAnsi="Times New Roman"/>
          <w:b/>
          <w:color w:val="B01B1B"/>
          <w:sz w:val="24"/>
        </w:rPr>
        <w:t xml:space="preserve">Dấu hiệu nhận biết: </w:t>
      </w:r>
      <w:r>
        <w:rPr>
          <w:rFonts w:ascii="Times New Roman" w:hAnsi="Times New Roman"/>
          <w:sz w:val="24"/>
        </w:rPr>
        <w:t>Chuỗi propertySources rỗng chính là dấu hiệu của lỗi đặt sai tên file.</w:t>
      </w:r>
    </w:p>
    <w:p>
      <w:pPr>
        <w:pStyle w:val="Heading2"/>
      </w:pPr>
      <w:r>
        <w:rPr>
          <w:rFonts w:ascii="Times New Roman" w:hAnsi="Times New Roman"/>
          <w:b/>
          <w:color w:val="1F3A5F"/>
          <w:sz w:val="30"/>
        </w:rPr>
        <w:t>7.3. Kiểm chứng phía service bằng actuator</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Xem service đã nạp cấu hình từ những nguồn nào</w:t>
            </w:r>
          </w:p>
          <w:p>
            <w:pPr>
              <w:spacing w:after="0" w:before="0" w:line="240" w:lineRule="auto"/>
            </w:pPr>
            <w:r>
              <w:rPr>
                <w:rFonts w:ascii="Consolas" w:hAnsi="Consolas" w:eastAsia="Consolas"/>
                <w:sz w:val="16"/>
              </w:rPr>
              <w:t>curl http://localhost:8081/actuator/env | jq '.propertySources[].name'</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Kiểm tra một khóa cụ thể và xuất xứ của nó</w:t>
            </w:r>
          </w:p>
          <w:p>
            <w:pPr>
              <w:spacing w:after="0" w:before="0" w:line="240" w:lineRule="auto"/>
            </w:pPr>
            <w:r>
              <w:rPr>
                <w:rFonts w:ascii="Consolas" w:hAnsi="Consolas" w:eastAsia="Consolas"/>
                <w:sz w:val="16"/>
              </w:rPr>
              <w:t>curl http://localhost:8081/actuator/env/server.port</w:t>
            </w:r>
          </w:p>
          <w:p>
            <w:pPr>
              <w:spacing w:after="0" w:before="0" w:line="240" w:lineRule="auto"/>
            </w:pPr>
            <w:r>
              <w:rPr>
                <w:rFonts w:ascii="Consolas" w:hAnsi="Consolas" w:eastAsia="Consolas"/>
                <w:sz w:val="16"/>
              </w:rPr>
              <w:t>curl http://localhost:8081/actuator/env/spring.datasource.url</w:t>
            </w:r>
          </w:p>
        </w:tc>
      </w:tr>
    </w:tbl>
    <w:p/>
    <w:p>
      <w:pPr>
        <w:jc w:val="both"/>
      </w:pPr>
      <w:r>
        <w:rPr>
          <w:rFonts w:ascii="Times New Roman" w:hAnsi="Times New Roman"/>
          <w:b w:val="0"/>
          <w:i w:val="0"/>
          <w:sz w:val="24"/>
        </w:rPr>
        <w:t>Nếu cấu hình được nạp đúng, danh sách phải có các dòng chứa configserver:</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"configserver:...foodx-config-repo/restaurant-service-dev.yml"</w:t>
            </w:r>
          </w:p>
          <w:p>
            <w:pPr>
              <w:spacing w:after="0" w:before="0" w:line="240" w:lineRule="auto"/>
            </w:pPr>
            <w:r>
              <w:rPr>
                <w:rFonts w:ascii="Consolas" w:hAnsi="Consolas" w:eastAsia="Consolas"/>
                <w:sz w:val="16"/>
              </w:rPr>
              <w:t>"configserver:...foodx-config-repo/restaurant-service.yml"</w:t>
            </w:r>
          </w:p>
          <w:p>
            <w:pPr>
              <w:spacing w:after="0" w:before="0" w:line="240" w:lineRule="auto"/>
            </w:pPr>
            <w:r>
              <w:rPr>
                <w:rFonts w:ascii="Consolas" w:hAnsi="Consolas" w:eastAsia="Consolas"/>
                <w:sz w:val="16"/>
              </w:rPr>
              <w:t>"configserver:...foodx-config-repo/application-dev.yml"</w:t>
            </w:r>
          </w:p>
          <w:p>
            <w:pPr>
              <w:spacing w:after="0" w:before="0" w:line="240" w:lineRule="auto"/>
            </w:pPr>
            <w:r>
              <w:rPr>
                <w:rFonts w:ascii="Consolas" w:hAnsi="Consolas" w:eastAsia="Consolas"/>
                <w:sz w:val="16"/>
              </w:rPr>
              <w:t>"configserver:...foodx-config-repo/application.yml"</w:t>
            </w:r>
          </w:p>
        </w:tc>
      </w:tr>
    </w:tbl>
    <w:p/>
    <w:p>
      <w:pPr>
        <w:jc w:val="both"/>
      </w:pPr>
      <w:r>
        <w:rPr>
          <w:rFonts w:ascii="Times New Roman" w:hAnsi="Times New Roman"/>
          <w:b/>
          <w:color w:val="B01B1B"/>
          <w:sz w:val="24"/>
        </w:rPr>
        <w:t xml:space="preserve">Cảnh báo: </w:t>
      </w:r>
      <w:r>
        <w:rPr>
          <w:rFonts w:ascii="Times New Roman" w:hAnsi="Times New Roman"/>
          <w:sz w:val="24"/>
        </w:rPr>
        <w:t>Nếu không có dòng nào chứa configserver: thì chắc chắn service đang chạy bằng cấu hình trong jar, tức là đã dính đúng lỗi đang phân tích.</w:t>
      </w:r>
    </w:p>
    <w:p>
      <w:pPr>
        <w:pStyle w:val="Heading2"/>
      </w:pPr>
      <w:r>
        <w:rPr>
          <w:rFonts w:ascii="Times New Roman" w:hAnsi="Times New Roman"/>
          <w:b/>
          <w:color w:val="1F3A5F"/>
          <w:sz w:val="30"/>
        </w:rPr>
        <w:t>7.4. Dấu hiệu trong nhật ký khởi động</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Fetching config from server at : http://localhost:8888</w:t>
            </w:r>
          </w:p>
          <w:p>
            <w:pPr>
              <w:spacing w:after="0" w:before="0" w:line="240" w:lineRule="auto"/>
            </w:pPr>
            <w:r>
              <w:rPr>
                <w:rFonts w:ascii="Consolas" w:hAnsi="Consolas" w:eastAsia="Consolas"/>
                <w:sz w:val="16"/>
              </w:rPr>
              <w:t>Located environment: name=restaurant-service, profiles=[dev],</w:t>
            </w:r>
          </w:p>
          <w:p>
            <w:pPr>
              <w:spacing w:after="0" w:before="0" w:line="240" w:lineRule="auto"/>
            </w:pPr>
            <w:r>
              <w:rPr>
                <w:rFonts w:ascii="Consolas" w:hAnsi="Consolas" w:eastAsia="Consolas"/>
                <w:sz w:val="16"/>
              </w:rPr>
              <w:t xml:space="preserve">                     label=main, version=a1b2c3d</w:t>
            </w:r>
          </w:p>
        </w:tc>
      </w:tr>
    </w:tbl>
    <w:p/>
    <w:p>
      <w:pPr>
        <w:pStyle w:val="Heading2"/>
      </w:pPr>
      <w:r>
        <w:rPr>
          <w:rFonts w:ascii="Times New Roman" w:hAnsi="Times New Roman"/>
          <w:b/>
          <w:color w:val="1F3A5F"/>
          <w:sz w:val="30"/>
        </w:rPr>
        <w:t>7.5. Làm mới cấu hình sau khi sửa</w:t>
      </w:r>
    </w:p>
    <w:tbl>
      <w:tblPr>
        <w:tblStyle w:val="TableGrid"/>
        <w:tblW w:type="auto" w:w="0"/>
        <w:tblLook w:firstColumn="1" w:firstRow="1" w:lastColumn="0" w:lastRow="0" w:noHBand="0" w:noVBand="1" w:val="04A0"/>
      </w:tblPr>
      <w:tblGrid>
        <w:gridCol w:w="9689"/>
      </w:tblGrid>
      <w:tr>
        <w:tc>
          <w:tcPr>
            <w:tcW w:type="dxa" w:w="9689"/>
            <w:shd w:val="clear" w:color="auto" w:fill="F4F4F4"/>
          </w:tcPr>
          <w:p>
            <w:pPr>
              <w:spacing w:after="0" w:before="0" w:line="240" w:lineRule="auto"/>
            </w:pPr>
            <w:r/>
            <w:r>
              <w:rPr>
                <w:rFonts w:ascii="Consolas" w:hAnsi="Consolas" w:eastAsia="Consolas"/>
                <w:sz w:val="16"/>
              </w:rPr>
              <w:t># Làm mới một service</w:t>
            </w:r>
          </w:p>
          <w:p>
            <w:pPr>
              <w:spacing w:after="0" w:before="0" w:line="240" w:lineRule="auto"/>
            </w:pPr>
            <w:r>
              <w:rPr>
                <w:rFonts w:ascii="Consolas" w:hAnsi="Consolas" w:eastAsia="Consolas"/>
                <w:sz w:val="16"/>
              </w:rPr>
              <w:t>curl -X POST http://localhost:8081/actuator/refresh</w:t>
            </w:r>
          </w:p>
          <w:p>
            <w:pPr>
              <w:spacing w:after="0" w:before="0" w:line="240" w:lineRule="auto"/>
            </w:pPr>
            <w:r>
              <w:rPr>
                <w:rFonts w:ascii="Consolas" w:hAnsi="Consolas" w:eastAsia="Consolas"/>
                <w:sz w:val="16"/>
              </w:rPr>
              <w:t># Kết quả trả về danh sách khóa đã thay đổi:</w:t>
            </w:r>
          </w:p>
          <w:p>
            <w:pPr>
              <w:spacing w:after="0" w:before="0" w:line="240" w:lineRule="auto"/>
            </w:pPr>
            <w:r>
              <w:rPr>
                <w:rFonts w:ascii="Consolas" w:hAnsi="Consolas" w:eastAsia="Consolas"/>
                <w:sz w:val="16"/>
              </w:rPr>
              <w:t># ["foodx.restaurant.timeout.read-timeout-ms"]</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Làm mới hàng loạt qua Spring Cloud Bus</w:t>
            </w:r>
          </w:p>
          <w:p>
            <w:pPr>
              <w:spacing w:after="0" w:before="0" w:line="240" w:lineRule="auto"/>
            </w:pPr>
            <w:r>
              <w:rPr>
                <w:rFonts w:ascii="Consolas" w:hAnsi="Consolas" w:eastAsia="Consolas"/>
                <w:sz w:val="16"/>
              </w:rPr>
              <w:t>curl -X POST http://localhost:8081/actuator/busrefresh</w:t>
            </w:r>
          </w:p>
          <w:p>
            <w:pPr>
              <w:spacing w:after="0" w:before="0" w:line="240" w:lineRule="auto"/>
            </w:pPr>
            <w:r>
              <w:rPr>
                <w:rFonts w:ascii="Consolas" w:hAnsi="Consolas" w:eastAsia="Consolas"/>
                <w:sz w:val="16"/>
              </w:rPr>
              <w:t xml:space="preserve"> </w:t>
            </w:r>
          </w:p>
          <w:p>
            <w:pPr>
              <w:spacing w:after="0" w:before="0" w:line="240" w:lineRule="auto"/>
            </w:pPr>
            <w:r>
              <w:rPr>
                <w:rFonts w:ascii="Consolas" w:hAnsi="Consolas" w:eastAsia="Consolas"/>
                <w:sz w:val="16"/>
              </w:rPr>
              <w:t># Chỉ làm mới đúng một thực thể</w:t>
            </w:r>
          </w:p>
          <w:p>
            <w:pPr>
              <w:spacing w:after="0" w:before="0" w:line="240" w:lineRule="auto"/>
            </w:pPr>
            <w:r>
              <w:rPr>
                <w:rFonts w:ascii="Consolas" w:hAnsi="Consolas" w:eastAsia="Consolas"/>
                <w:sz w:val="16"/>
              </w:rPr>
              <w:t>curl -X POST http://localhost:8081/actuator/busrefresh/restaurant-service:8081</w:t>
            </w:r>
          </w:p>
        </w:tc>
      </w:tr>
    </w:tbl>
    <w:p/>
    <w:p>
      <w:r>
        <w:br w:type="page"/>
      </w:r>
    </w:p>
    <w:p>
      <w:pPr>
        <w:pStyle w:val="Heading1"/>
      </w:pPr>
      <w:r>
        <w:rPr>
          <w:rFonts w:ascii="Times New Roman" w:hAnsi="Times New Roman"/>
          <w:b/>
          <w:color w:val="1F3A5F"/>
          <w:sz w:val="36"/>
        </w:rPr>
        <w:t>8. Kết luận và bài học rút ra</w:t>
      </w:r>
    </w:p>
    <w:p>
      <w:pPr>
        <w:pStyle w:val="Heading2"/>
      </w:pPr>
      <w:r>
        <w:rPr>
          <w:rFonts w:ascii="Times New Roman" w:hAnsi="Times New Roman"/>
          <w:b/>
          <w:color w:val="1F3A5F"/>
          <w:sz w:val="30"/>
        </w:rPr>
        <w:t>8.1. Kết quả đạt được</w:t>
      </w:r>
    </w:p>
    <w:tbl>
      <w:tblPr>
        <w:tblStyle w:val="TableGrid"/>
        <w:tblW w:type="auto" w:w="0"/>
        <w:jc w:val="center"/>
        <w:tblLook w:firstColumn="1" w:firstRow="1" w:lastColumn="0" w:lastRow="0" w:noHBand="0" w:noVBand="1" w:val="04A0"/>
      </w:tblPr>
      <w:tblGrid>
        <w:gridCol w:w="4844"/>
        <w:gridCol w:w="4844"/>
      </w:tblGrid>
      <w:tr>
        <w:tc>
          <w:tcPr>
            <w:tcW w:type="dxa" w:w="4844"/>
            <w:shd w:val="clear" w:color="auto" w:fill="1F3A5F"/>
          </w:tcPr>
          <w:p>
            <w:r/>
            <w:r>
              <w:rPr>
                <w:rFonts w:ascii="Times New Roman" w:hAnsi="Times New Roman"/>
                <w:b/>
                <w:color w:val="FFFFFF"/>
                <w:sz w:val="18"/>
              </w:rPr>
              <w:t>Yêu cầu của đề bài</w:t>
            </w:r>
          </w:p>
        </w:tc>
        <w:tc>
          <w:tcPr>
            <w:tcW w:type="dxa" w:w="4844"/>
            <w:shd w:val="clear" w:color="auto" w:fill="1F3A5F"/>
          </w:tcPr>
          <w:p>
            <w:r/>
            <w:r>
              <w:rPr>
                <w:rFonts w:ascii="Times New Roman" w:hAnsi="Times New Roman"/>
                <w:b/>
                <w:color w:val="FFFFFF"/>
                <w:sz w:val="18"/>
              </w:rPr>
              <w:t>Kết quả</w:t>
            </w:r>
          </w:p>
        </w:tc>
      </w:tr>
      <w:tr>
        <w:tc>
          <w:tcPr>
            <w:tcW w:type="dxa" w:w="4844"/>
          </w:tcPr>
          <w:p>
            <w:r/>
            <w:r>
              <w:rPr>
                <w:rFonts w:ascii="Times New Roman" w:hAnsi="Times New Roman"/>
                <w:sz w:val="18"/>
              </w:rPr>
              <w:t>Chỉ rõ lỗi đặt tên file không khớp spring.application.name</w:t>
            </w:r>
          </w:p>
        </w:tc>
        <w:tc>
          <w:tcPr>
            <w:tcW w:type="dxa" w:w="4844"/>
          </w:tcPr>
          <w:p>
            <w:r/>
            <w:r>
              <w:rPr>
                <w:rFonts w:ascii="Times New Roman" w:hAnsi="Times New Roman"/>
                <w:sz w:val="18"/>
              </w:rPr>
              <w:t>Đã phân tích quy ước và cơ chế tìm file của Config Server</w:t>
            </w:r>
          </w:p>
        </w:tc>
      </w:tr>
      <w:tr>
        <w:tc>
          <w:tcPr>
            <w:tcW w:type="dxa" w:w="4844"/>
            <w:shd w:val="clear" w:color="auto" w:fill="EEF2F7"/>
          </w:tcPr>
          <w:p>
            <w:r/>
            <w:r>
              <w:rPr>
                <w:rFonts w:ascii="Times New Roman" w:hAnsi="Times New Roman"/>
                <w:sz w:val="18"/>
              </w:rPr>
              <w:t>Giải thích hậu quả khi không tìm thấy file cấu hình</w:t>
            </w:r>
          </w:p>
        </w:tc>
        <w:tc>
          <w:tcPr>
            <w:tcW w:type="dxa" w:w="4844"/>
            <w:shd w:val="clear" w:color="auto" w:fill="EEF2F7"/>
          </w:tcPr>
          <w:p>
            <w:r/>
            <w:r>
              <w:rPr>
                <w:rFonts w:ascii="Times New Roman" w:hAnsi="Times New Roman"/>
                <w:sz w:val="18"/>
              </w:rPr>
              <w:t>Đã trình bày 3 kịch bản hậu quả theo mức độ nguy hiểm tăng dần</w:t>
            </w:r>
          </w:p>
        </w:tc>
      </w:tr>
      <w:tr>
        <w:tc>
          <w:tcPr>
            <w:tcW w:type="dxa" w:w="4844"/>
          </w:tcPr>
          <w:p>
            <w:r/>
            <w:r>
              <w:rPr>
                <w:rFonts w:ascii="Times New Roman" w:hAnsi="Times New Roman"/>
                <w:sz w:val="18"/>
              </w:rPr>
              <w:t>Đổi lại tên file cho đúng quy ước</w:t>
            </w:r>
          </w:p>
        </w:tc>
        <w:tc>
          <w:tcPr>
            <w:tcW w:type="dxa" w:w="4844"/>
          </w:tcPr>
          <w:p>
            <w:r/>
            <w:r>
              <w:rPr>
                <w:rFonts w:ascii="Times New Roman" w:hAnsi="Times New Roman"/>
                <w:sz w:val="18"/>
              </w:rPr>
              <w:t>config.yml đã thành restaurant-service.yml</w:t>
            </w:r>
          </w:p>
        </w:tc>
      </w:tr>
      <w:tr>
        <w:tc>
          <w:tcPr>
            <w:tcW w:type="dxa" w:w="4844"/>
            <w:shd w:val="clear" w:color="auto" w:fill="EEF2F7"/>
          </w:tcPr>
          <w:p>
            <w:r/>
            <w:r>
              <w:rPr>
                <w:rFonts w:ascii="Times New Roman" w:hAnsi="Times New Roman"/>
                <w:sz w:val="18"/>
              </w:rPr>
              <w:t>Chỉ rõ rủi ro lưu mật khẩu plaintext</w:t>
            </w:r>
          </w:p>
        </w:tc>
        <w:tc>
          <w:tcPr>
            <w:tcW w:type="dxa" w:w="4844"/>
            <w:shd w:val="clear" w:color="auto" w:fill="EEF2F7"/>
          </w:tcPr>
          <w:p>
            <w:r/>
            <w:r>
              <w:rPr>
                <w:rFonts w:ascii="Times New Roman" w:hAnsi="Times New Roman"/>
                <w:sz w:val="18"/>
              </w:rPr>
              <w:t>Đã phân tích 7 nhóm rủi ro kèm bảng đánh giá mức độ</w:t>
            </w:r>
          </w:p>
        </w:tc>
      </w:tr>
      <w:tr>
        <w:tc>
          <w:tcPr>
            <w:tcW w:type="dxa" w:w="4844"/>
          </w:tcPr>
          <w:p>
            <w:r/>
            <w:r>
              <w:rPr>
                <w:rFonts w:ascii="Times New Roman" w:hAnsi="Times New Roman"/>
                <w:sz w:val="18"/>
              </w:rPr>
              <w:t>Sửa bằng cú pháp {cipher}</w:t>
            </w:r>
          </w:p>
        </w:tc>
        <w:tc>
          <w:tcPr>
            <w:tcW w:type="dxa" w:w="4844"/>
          </w:tcPr>
          <w:p>
            <w:r/>
            <w:r>
              <w:rPr>
                <w:rFonts w:ascii="Times New Roman" w:hAnsi="Times New Roman"/>
                <w:sz w:val="18"/>
              </w:rPr>
              <w:t>Toàn bộ 12 file trong kho đều dùng {cipher}, không còn chữ thô</w:t>
            </w:r>
          </w:p>
        </w:tc>
      </w:tr>
      <w:tr>
        <w:tc>
          <w:tcPr>
            <w:tcW w:type="dxa" w:w="4844"/>
            <w:shd w:val="clear" w:color="auto" w:fill="EEF2F7"/>
          </w:tcPr>
          <w:p>
            <w:r/>
            <w:r>
              <w:rPr>
                <w:rFonts w:ascii="Times New Roman" w:hAnsi="Times New Roman"/>
                <w:sz w:val="18"/>
              </w:rPr>
              <w:t>Tạo cấu hình cho order-service</w:t>
            </w:r>
          </w:p>
        </w:tc>
        <w:tc>
          <w:tcPr>
            <w:tcW w:type="dxa" w:w="4844"/>
            <w:shd w:val="clear" w:color="auto" w:fill="EEF2F7"/>
          </w:tcPr>
          <w:p>
            <w:r/>
            <w:r>
              <w:rPr>
                <w:rFonts w:ascii="Times New Roman" w:hAnsi="Times New Roman"/>
                <w:sz w:val="18"/>
              </w:rPr>
              <w:t>3 file: mặc định, dev, prod - cổng 8082</w:t>
            </w:r>
          </w:p>
        </w:tc>
      </w:tr>
      <w:tr>
        <w:tc>
          <w:tcPr>
            <w:tcW w:type="dxa" w:w="4844"/>
          </w:tcPr>
          <w:p>
            <w:r/>
            <w:r>
              <w:rPr>
                <w:rFonts w:ascii="Times New Roman" w:hAnsi="Times New Roman"/>
                <w:sz w:val="18"/>
              </w:rPr>
              <w:t>Tạo cấu hình cho delivery-service</w:t>
            </w:r>
          </w:p>
        </w:tc>
        <w:tc>
          <w:tcPr>
            <w:tcW w:type="dxa" w:w="4844"/>
          </w:tcPr>
          <w:p>
            <w:r/>
            <w:r>
              <w:rPr>
                <w:rFonts w:ascii="Times New Roman" w:hAnsi="Times New Roman"/>
                <w:sz w:val="18"/>
              </w:rPr>
              <w:t>3 file: mặc định, dev, prod - cổng 8083</w:t>
            </w:r>
          </w:p>
        </w:tc>
      </w:tr>
      <w:tr>
        <w:tc>
          <w:tcPr>
            <w:tcW w:type="dxa" w:w="4844"/>
            <w:shd w:val="clear" w:color="auto" w:fill="EEF2F7"/>
          </w:tcPr>
          <w:p>
            <w:r/>
            <w:r>
              <w:rPr>
                <w:rFonts w:ascii="Times New Roman" w:hAnsi="Times New Roman"/>
                <w:sz w:val="18"/>
              </w:rPr>
              <w:t>README mô tả cấu trúc kho cho cả 3 service</w:t>
            </w:r>
          </w:p>
        </w:tc>
        <w:tc>
          <w:tcPr>
            <w:tcW w:type="dxa" w:w="4844"/>
            <w:shd w:val="clear" w:color="auto" w:fill="EEF2F7"/>
          </w:tcPr>
          <w:p>
            <w:r/>
            <w:r>
              <w:rPr>
                <w:rFonts w:ascii="Times New Roman" w:hAnsi="Times New Roman"/>
                <w:sz w:val="18"/>
              </w:rPr>
              <w:t>Có README tổng quan và tài liệu chuyên sâu 03</w:t>
            </w:r>
          </w:p>
        </w:tc>
      </w:tr>
      <w:tr>
        <w:tc>
          <w:tcPr>
            <w:tcW w:type="dxa" w:w="4844"/>
          </w:tcPr>
          <w:p>
            <w:r/>
            <w:r>
              <w:rPr>
                <w:rFonts w:ascii="Times New Roman" w:hAnsi="Times New Roman"/>
                <w:sz w:val="18"/>
              </w:rPr>
              <w:t>Nộp bài dạng Word hoặc Markdown</w:t>
            </w:r>
          </w:p>
        </w:tc>
        <w:tc>
          <w:tcPr>
            <w:tcW w:type="dxa" w:w="4844"/>
          </w:tcPr>
          <w:p>
            <w:r/>
            <w:r>
              <w:rPr>
                <w:rFonts w:ascii="Times New Roman" w:hAnsi="Times New Roman"/>
                <w:sz w:val="18"/>
              </w:rPr>
              <w:t>Có cả hai: file .docx này và các file .md</w:t>
            </w:r>
          </w:p>
        </w:tc>
      </w:tr>
    </w:tbl>
    <w:p/>
    <w:p>
      <w:pPr>
        <w:pStyle w:val="Heading2"/>
      </w:pPr>
      <w:r>
        <w:rPr>
          <w:rFonts w:ascii="Times New Roman" w:hAnsi="Times New Roman"/>
          <w:b/>
          <w:color w:val="1F3A5F"/>
          <w:sz w:val="30"/>
        </w:rPr>
        <w:t>8.2. Ba bài học rút ra</w:t>
      </w:r>
    </w:p>
    <w:p>
      <w:pPr>
        <w:pStyle w:val="ListNumber"/>
      </w:pPr>
      <w:r>
        <w:rPr>
          <w:rFonts w:ascii="Times New Roman" w:hAnsi="Times New Roman"/>
          <w:sz w:val="24"/>
        </w:rPr>
        <w:t>Tên file trong kho cấu hình là một phần của hợp đồng kỹ thuật giữa service và Config Server, không phải chuyện thẩm mỹ. Nó phải khớp chính xác với spring.application.name. Đặt sai tên không gây lỗi cú pháp nào, nhưng khiến cấu hình không bao giờ tới được service.</w:t>
      </w:r>
    </w:p>
    <w:p>
      <w:pPr>
        <w:pStyle w:val="ListNumber"/>
      </w:pPr>
      <w:r>
        <w:rPr>
          <w:rFonts w:ascii="Times New Roman" w:hAnsi="Times New Roman"/>
          <w:sz w:val="24"/>
        </w:rPr>
        <w:t>Lỗi cấu hình thường là lỗi thầm lặng. Config Server trả HTTP 200 với propertySources rỗng chứ không trả 404. Vì vậy phải chủ động kiểm chứng bằng curl và /actuator/env, đồng thời đặt fail-fast: true ở môi trường thật để service dừng ngay thay vì chạy sai.</w:t>
      </w:r>
    </w:p>
    <w:p>
      <w:pPr>
        <w:pStyle w:val="ListNumber"/>
      </w:pPr>
      <w:r>
        <w:rPr>
          <w:rFonts w:ascii="Times New Roman" w:hAnsi="Times New Roman"/>
          <w:sz w:val="24"/>
        </w:rPr>
        <w:t>Bí mật đã commit là bí mật đã lộ. Lịch sử Git giữ lại vĩnh viễn, nên việc đầu tiên khi phát hiện mật khẩu chữ thô là đổi mật khẩu đó, sau đó mới mã hóa giá trị mới bằng {cipher} với khóa đặt ngoài kho cấu hình.</w:t>
      </w:r>
    </w:p>
    <w:p>
      <w:pPr>
        <w:pStyle w:val="Heading2"/>
      </w:pPr>
      <w:r>
        <w:rPr>
          <w:rFonts w:ascii="Times New Roman" w:hAnsi="Times New Roman"/>
          <w:b/>
          <w:color w:val="1F3A5F"/>
          <w:sz w:val="30"/>
        </w:rPr>
        <w:t>8.3. Đề xuất cải tiến tiếp theo</w:t>
      </w:r>
    </w:p>
    <w:p>
      <w:pPr>
        <w:pStyle w:val="ListBullet"/>
      </w:pPr>
      <w:r>
        <w:rPr>
          <w:rFonts w:ascii="Times New Roman" w:hAnsi="Times New Roman"/>
          <w:sz w:val="24"/>
        </w:rPr>
        <w:t>Thêm bước kiểm tra tự động trong CI của kho cấu hình: đối chiếu tên file với danh sách spring.application.name đã đăng ký, từ chối merge nếu có file lạ.</w:t>
      </w:r>
    </w:p>
    <w:p>
      <w:pPr>
        <w:pStyle w:val="ListBullet"/>
      </w:pPr>
      <w:r>
        <w:rPr>
          <w:rFonts w:ascii="Times New Roman" w:hAnsi="Times New Roman"/>
          <w:sz w:val="24"/>
        </w:rPr>
        <w:t>Bổ sung công cụ quét bí mật (gitleaks, truffleHog) vào git hook và CI để chặn ngay việc commit chữ thô.</w:t>
      </w:r>
    </w:p>
    <w:p>
      <w:pPr>
        <w:pStyle w:val="ListBullet"/>
      </w:pPr>
      <w:r>
        <w:rPr>
          <w:rFonts w:ascii="Times New Roman" w:hAnsi="Times New Roman"/>
          <w:sz w:val="24"/>
        </w:rPr>
        <w:t>Cấu hình webhook từ Git tới POST /monitor của Config Server để việc làm mới diễn ra tự động khi có commit.</w:t>
      </w:r>
    </w:p>
    <w:p>
      <w:pPr>
        <w:pStyle w:val="ListBullet"/>
      </w:pPr>
      <w:r>
        <w:rPr>
          <w:rFonts w:ascii="Times New Roman" w:hAnsi="Times New Roman"/>
          <w:sz w:val="24"/>
        </w:rPr>
        <w:t>Chuyển từ khóa đối xứng sang keystore bất đối xứng, tách khóa riêng cho từng môi trường.</w:t>
      </w:r>
    </w:p>
    <w:p>
      <w:pPr>
        <w:pStyle w:val="ListBullet"/>
      </w:pPr>
      <w:r>
        <w:rPr>
          <w:rFonts w:ascii="Times New Roman" w:hAnsi="Times New Roman"/>
          <w:sz w:val="24"/>
        </w:rPr>
        <w:t>Khi số service tăng, cân nhắc chuyển sang HashiCorp Vault hoặc AWS Secrets Manager để có nhật ký kiểm toán và xoay vòng tự động.</w:t>
      </w:r>
    </w:p>
    <w:p/>
    <w:p>
      <w:pPr>
        <w:jc w:val="center"/>
      </w:pPr>
      <w:r>
        <w:rPr>
          <w:rFonts w:ascii="Times New Roman" w:hAnsi="Times New Roman"/>
          <w:b/>
          <w:sz w:val="24"/>
        </w:rPr>
        <w:t>- HẾT -</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